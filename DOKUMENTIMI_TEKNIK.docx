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ptos Display" w:hAnsi="Aptos Display"/>
          <w:b/>
          <w:color w:val="134E4A"/>
          <w:sz w:val="60"/>
        </w:rPr>
        <w:t>QR Event API</w:t>
      </w:r>
    </w:p>
    <w:p>
      <w:pPr>
        <w:spacing w:after="720"/>
        <w:jc w:val="center"/>
      </w:pPr>
      <w:r>
        <w:rPr>
          <w:rFonts w:ascii="Aptos" w:hAnsi="Aptos"/>
          <w:color w:val="52605D"/>
          <w:sz w:val="26"/>
        </w:rPr>
        <w:t>Dokumentim akademik per REST API, frontend, databaze dhe gjenerim te kodeve QR</w:t>
      </w:r>
    </w:p>
    <w:tbl>
      <w:tblPr>
        <w:tblStyle w:val="TableGrid"/>
        <w:tblW w:type="auto" w:w="0"/>
        <w:tblLook w:firstColumn="1" w:firstRow="1" w:lastColumn="0" w:lastRow="0" w:noHBand="0" w:noVBand="1" w:val="04A0"/>
      </w:tblPr>
      <w:tblGrid>
        <w:gridCol w:w="4896"/>
        <w:gridCol w:w="4896"/>
      </w:tblGrid>
      <w:tr>
        <w:tc>
          <w:tcPr>
            <w:tcW w:type="dxa" w:w="4896"/>
            <w:shd w:fill="DDEBE7"/>
          </w:tcPr>
          <w:p>
            <w:pPr>
              <w:jc w:val="left"/>
            </w:pPr>
            <w:r/>
            <w:r>
              <w:rPr>
                <w:rFonts w:ascii="Aptos" w:hAnsi="Aptos"/>
                <w:b/>
                <w:sz w:val="19"/>
              </w:rPr>
              <w:t>Teknologjia kryesore</w:t>
            </w:r>
          </w:p>
        </w:tc>
        <w:tc>
          <w:tcPr>
            <w:tcW w:type="dxa" w:w="4896"/>
          </w:tcPr>
          <w:p>
            <w:pPr>
              <w:jc w:val="left"/>
            </w:pPr>
            <w:r/>
            <w:r>
              <w:rPr>
                <w:rFonts w:ascii="Aptos" w:hAnsi="Aptos"/>
                <w:b w:val="0"/>
                <w:sz w:val="19"/>
              </w:rPr>
              <w:t>ASP.NET Core Web API</w:t>
            </w:r>
          </w:p>
        </w:tc>
      </w:tr>
      <w:tr>
        <w:tc>
          <w:tcPr>
            <w:tcW w:type="dxa" w:w="4896"/>
            <w:shd w:fill="DDEBE7"/>
          </w:tcPr>
          <w:p>
            <w:pPr>
              <w:jc w:val="left"/>
            </w:pPr>
            <w:r/>
            <w:r>
              <w:rPr>
                <w:rFonts w:ascii="Aptos" w:hAnsi="Aptos"/>
                <w:b/>
                <w:sz w:val="19"/>
              </w:rPr>
              <w:t>Databaza</w:t>
            </w:r>
          </w:p>
        </w:tc>
        <w:tc>
          <w:tcPr>
            <w:tcW w:type="dxa" w:w="4896"/>
          </w:tcPr>
          <w:p>
            <w:pPr>
              <w:jc w:val="left"/>
            </w:pPr>
            <w:r/>
            <w:r>
              <w:rPr>
                <w:rFonts w:ascii="Aptos" w:hAnsi="Aptos"/>
                <w:b w:val="0"/>
                <w:sz w:val="19"/>
              </w:rPr>
              <w:t>SQLite me Entity Framework Core</w:t>
            </w:r>
          </w:p>
        </w:tc>
      </w:tr>
      <w:tr>
        <w:tc>
          <w:tcPr>
            <w:tcW w:type="dxa" w:w="4896"/>
            <w:shd w:fill="DDEBE7"/>
          </w:tcPr>
          <w:p>
            <w:pPr>
              <w:jc w:val="left"/>
            </w:pPr>
            <w:r/>
            <w:r>
              <w:rPr>
                <w:rFonts w:ascii="Aptos" w:hAnsi="Aptos"/>
                <w:b/>
                <w:sz w:val="19"/>
              </w:rPr>
              <w:t>Siguria</w:t>
            </w:r>
          </w:p>
        </w:tc>
        <w:tc>
          <w:tcPr>
            <w:tcW w:type="dxa" w:w="4896"/>
          </w:tcPr>
          <w:p>
            <w:pPr>
              <w:jc w:val="left"/>
            </w:pPr>
            <w:r/>
            <w:r>
              <w:rPr>
                <w:rFonts w:ascii="Aptos" w:hAnsi="Aptos"/>
                <w:b w:val="0"/>
                <w:sz w:val="19"/>
              </w:rPr>
              <w:t>JWT Bearer Authentication</w:t>
            </w:r>
          </w:p>
        </w:tc>
      </w:tr>
      <w:tr>
        <w:tc>
          <w:tcPr>
            <w:tcW w:type="dxa" w:w="4896"/>
            <w:shd w:fill="DDEBE7"/>
          </w:tcPr>
          <w:p>
            <w:pPr>
              <w:jc w:val="left"/>
            </w:pPr>
            <w:r/>
            <w:r>
              <w:rPr>
                <w:rFonts w:ascii="Aptos" w:hAnsi="Aptos"/>
                <w:b/>
                <w:sz w:val="19"/>
              </w:rPr>
              <w:t>Dokumentimi</w:t>
            </w:r>
          </w:p>
        </w:tc>
        <w:tc>
          <w:tcPr>
            <w:tcW w:type="dxa" w:w="4896"/>
          </w:tcPr>
          <w:p>
            <w:pPr>
              <w:jc w:val="left"/>
            </w:pPr>
            <w:r/>
            <w:r>
              <w:rPr>
                <w:rFonts w:ascii="Aptos" w:hAnsi="Aptos"/>
                <w:b w:val="0"/>
                <w:sz w:val="19"/>
              </w:rPr>
              <w:t>Swagger / OpenAPI</w:t>
            </w:r>
          </w:p>
        </w:tc>
      </w:tr>
    </w:tbl>
    <w:p>
      <w:r>
        <w:br w:type="page"/>
      </w:r>
    </w:p>
    <w:p>
      <w:pPr>
        <w:sectPr>
          <w:footerReference w:type="default" r:id="rId9"/>
          <w:pgSz w:w="12240" w:h="15840"/>
          <w:pgMar w:top="1224" w:right="1224" w:bottom="1080" w:left="1224" w:header="720" w:footer="720" w:gutter="0"/>
          <w:cols w:space="720"/>
          <w:docGrid w:linePitch="360"/>
        </w:sectPr>
      </w:pPr>
    </w:p>
    <w:p>
      <w:pPr>
        <w:spacing w:after="140" w:line="269" w:lineRule="auto"/>
      </w:pPr>
      <w:r>
        <w:rPr>
          <w:rFonts w:ascii="Aptos" w:hAnsi="Aptos"/>
          <w:sz w:val="21"/>
        </w:rPr>
        <w:t>---</w:t>
      </w:r>
    </w:p>
    <w:p>
      <w:pPr>
        <w:pStyle w:val="Heading1"/>
      </w:pPr>
      <w:r>
        <w:t>1. Hyrje</w:t>
      </w:r>
    </w:p>
    <w:p>
      <w:pPr>
        <w:spacing w:after="140" w:line="269" w:lineRule="auto"/>
      </w:pPr>
      <w:r>
        <w:rPr>
          <w:rFonts w:ascii="Aptos" w:hAnsi="Aptos"/>
          <w:sz w:val="21"/>
        </w:rPr>
        <w:t>**QR Event API** është një aplikacion web i plotë i ndërtuar me ASP.NET Core që ofron gjenerim të kodeve QR në format PNG. Sistemi mundëson krijimin e QR kodeve nga lloje të ndryshme përmbajtjesh si URL, tekst, informata për ngjarje, email, telefon, SMS, WiFi dhe imazhe të ngarkuara në hosting të jashtëm. Aplikacioni kombinon një REST API të plotë në backend me një frontend të thjeshtë të integruar, databazë SQLite për ruajtjen e historikut dhe integrim me shërbimin e jashtëm imgbb për hosting të imazheve.</w:t>
      </w:r>
    </w:p>
    <w:p>
      <w:pPr>
        <w:spacing w:after="140" w:line="269" w:lineRule="auto"/>
      </w:pPr>
      <w:r>
        <w:rPr>
          <w:rFonts w:ascii="Aptos" w:hAnsi="Aptos"/>
          <w:sz w:val="21"/>
        </w:rPr>
        <w:t>Projekti është organizuar sipas **feature-based architecture** — skedarët grupohen sipas funksionalitetit dhe jo sipas llojit teknik. Kjo e bën kodin të lehtë për mirëmbajtje dhe zgjerim.</w:t>
      </w:r>
    </w:p>
    <w:p>
      <w:pPr>
        <w:spacing w:after="140" w:line="269" w:lineRule="auto"/>
      </w:pPr>
      <w:r>
        <w:rPr>
          <w:rFonts w:ascii="Aptos" w:hAnsi="Aptos"/>
          <w:sz w:val="21"/>
        </w:rPr>
        <w:t>---</w:t>
      </w:r>
    </w:p>
    <w:p>
      <w:pPr>
        <w:pStyle w:val="Heading1"/>
      </w:pPr>
      <w:r>
        <w:t>2. Teknologjitë e përdorura</w:t>
      </w:r>
    </w:p>
    <w:p>
      <w:pPr>
        <w:pStyle w:val="Heading2"/>
      </w:pPr>
      <w:r>
        <w:t>ASP.NET Core 10</w:t>
      </w:r>
    </w:p>
    <w:p>
      <w:pPr>
        <w:spacing w:after="140" w:line="269" w:lineRule="auto"/>
      </w:pPr>
      <w:r>
        <w:rPr>
          <w:rFonts w:ascii="Aptos" w:hAnsi="Aptos"/>
          <w:sz w:val="21"/>
        </w:rPr>
        <w:t>Framework kryesor për ndërtimin e backend-it. Mundëson krijimin e endpoint-eve REST, menaxhimin e kërkesave HTTP, validimin e të dhënave, autentikimin me JWT dhe shërbimin e skedarëve statikë. Të gjitha controller-at, shërbimet dhe middleware-t ekzekutohen mbi këtë framework.</w:t>
      </w:r>
    </w:p>
    <w:p>
      <w:pPr>
        <w:pStyle w:val="Heading2"/>
      </w:pPr>
      <w:r>
        <w:t>QRCoder</w:t>
      </w:r>
    </w:p>
    <w:p>
      <w:pPr>
        <w:spacing w:after="140" w:line="269" w:lineRule="auto"/>
      </w:pPr>
      <w:r>
        <w:rPr>
          <w:rFonts w:ascii="Aptos" w:hAnsi="Aptos"/>
          <w:sz w:val="21"/>
        </w:rPr>
        <w:t>Librari .NET që gjeneron strukturën matematikore të QR kodit. Merr një string si hyrje dhe prodhon një matricë boolean ku `true` do të thotë modul i zi dhe `false` modul i bardhë. Kjo matricë më pas vizatohet si imazh nga SkiaSharp.</w:t>
      </w:r>
    </w:p>
    <w:p>
      <w:pPr>
        <w:pStyle w:val="Heading2"/>
      </w:pPr>
      <w:r>
        <w:t>SkiaSharp</w:t>
      </w:r>
    </w:p>
    <w:p>
      <w:pPr>
        <w:spacing w:after="140" w:line="269" w:lineRule="auto"/>
      </w:pPr>
      <w:r>
        <w:rPr>
          <w:rFonts w:ascii="Aptos" w:hAnsi="Aptos"/>
          <w:sz w:val="21"/>
        </w:rPr>
        <w:t>Librari grafike ndër-platforme e bazuar në Skia Graphics Library të Google. Përdoret për të vizatuar QR kodin piksel për piksel, për të aplikuar ngjyrat e personalizuara dhe për të vendosur logon në qendër të QR kodit. E kthen rezultatin si skedar PNG binar.</w:t>
      </w:r>
    </w:p>
    <w:p>
      <w:pPr>
        <w:pStyle w:val="Heading2"/>
      </w:pPr>
      <w:r>
        <w:t>Entity Framework Core dhe SQLite</w:t>
      </w:r>
    </w:p>
    <w:p>
      <w:pPr>
        <w:spacing w:after="140" w:line="269" w:lineRule="auto"/>
      </w:pPr>
      <w:r>
        <w:rPr>
          <w:rFonts w:ascii="Aptos" w:hAnsi="Aptos"/>
          <w:sz w:val="21"/>
        </w:rPr>
        <w:t>EF Core është ORM (Object-Relational Mapper) që lejon komunikimin me databazen duke shkruar C# kod në vend të SQL. SQLite është databaza lokale e ruajtur si skedar `.db` në të njëjtin direktori me projektin. EF Core krijon tabelën automatikisht kur aplikacioni starton për herë të parë.</w:t>
      </w:r>
    </w:p>
    <w:p>
      <w:pPr>
        <w:pStyle w:val="Heading2"/>
      </w:pPr>
      <w:r>
        <w:t>JWT Bearer Authentication</w:t>
      </w:r>
    </w:p>
    <w:p>
      <w:pPr>
        <w:spacing w:after="140" w:line="269" w:lineRule="auto"/>
      </w:pPr>
      <w:r>
        <w:rPr>
          <w:rFonts w:ascii="Aptos" w:hAnsi="Aptos"/>
          <w:sz w:val="21"/>
        </w:rPr>
        <w:t>Standard i industrisë për autentikim pa sesion. Pas login-it, serveri krijon një token të enkriptuar që përmban identitetin e përdoruesit dhe kohën e skadimit. Klienti e dërgon këtë token në çdo kërkesë të mbrojtur dhe serveri e verifikon pa pasur nevojë të kerkojë në databazë.</w:t>
      </w:r>
    </w:p>
    <w:p>
      <w:pPr>
        <w:pStyle w:val="Heading2"/>
      </w:pPr>
      <w:r>
        <w:t>HttpClient dhe imgbb API</w:t>
      </w:r>
    </w:p>
    <w:p>
      <w:pPr>
        <w:spacing w:after="140" w:line="269" w:lineRule="auto"/>
      </w:pPr>
      <w:r>
        <w:rPr>
          <w:rFonts w:ascii="Aptos" w:hAnsi="Aptos"/>
          <w:sz w:val="21"/>
        </w:rPr>
        <w:t>`HttpClient` është klienti HTTP i brendshëm i ASP.NET Core për të bërë kërkesa tek API-të e jashtme. imgbb është shërbim falas online për hosting imazhesh që ofron API të thjeshtë — dërgon imazhin, merr URL publik. Projekti i kombinon këto dy për të mundësuar ngarkimin e imazheve dhe gjenerimin e QR kodit nga URL-i i kthyer.</w:t>
      </w:r>
    </w:p>
    <w:p>
      <w:pPr>
        <w:pStyle w:val="Heading2"/>
      </w:pPr>
      <w:r>
        <w:t>Swagger dhe OpenAPI</w:t>
      </w:r>
    </w:p>
    <w:p>
      <w:pPr>
        <w:spacing w:after="140" w:line="269" w:lineRule="auto"/>
      </w:pPr>
      <w:r>
        <w:rPr>
          <w:rFonts w:ascii="Aptos" w:hAnsi="Aptos"/>
          <w:sz w:val="21"/>
        </w:rPr>
        <w:t>Swagger gjeneron automatikisht ndërfaqen vizuale për dokumentimin dhe testimin e API-së. Mundëson ekzekutimin e kërkesave HTTP direkt nga browser-i pa pasur nevojë për mjete si Postman, duke mbështetur edhe autentikimin me JWT token.</w:t>
      </w:r>
    </w:p>
    <w:p>
      <w:pPr>
        <w:pStyle w:val="Heading2"/>
      </w:pPr>
      <w:r>
        <w:t>HTML, CSS dhe JavaScript</w:t>
      </w:r>
    </w:p>
    <w:p>
      <w:pPr>
        <w:spacing w:after="140" w:line="269" w:lineRule="auto"/>
      </w:pPr>
      <w:r>
        <w:rPr>
          <w:rFonts w:ascii="Aptos" w:hAnsi="Aptos"/>
          <w:sz w:val="21"/>
        </w:rPr>
        <w:t>Frontend-i është ndërtuar me teknologji bazë të web-it pa asnjë framework shtesë. Kjo e bën projektin të vetë-mjaftueshëm — backend dhe frontend jetojnë në të njëjtin projekt dhe shërbehen nga të njëjtat endpoint-e.</w:t>
      </w:r>
    </w:p>
    <w:p>
      <w:pPr>
        <w:spacing w:after="140" w:line="269" w:lineRule="auto"/>
      </w:pPr>
      <w:r>
        <w:rPr>
          <w:rFonts w:ascii="Aptos" w:hAnsi="Aptos"/>
          <w:sz w:val="21"/>
        </w:rPr>
        <w:t>---</w:t>
      </w:r>
    </w:p>
    <w:p>
      <w:pPr>
        <w:pStyle w:val="Heading1"/>
      </w:pPr>
      <w:r>
        <w:t>3. Shpjegimi i skedarëve</w:t>
      </w:r>
    </w:p>
    <w:p>
      <w:pPr>
        <w:spacing w:after="140" w:line="269" w:lineRule="auto"/>
      </w:pPr>
      <w:r>
        <w:rPr>
          <w:rFonts w:ascii="Aptos" w:hAnsi="Aptos"/>
          <w:sz w:val="21"/>
        </w:rPr>
        <w:t>---</w:t>
      </w:r>
    </w:p>
    <w:p>
      <w:pPr>
        <w:pStyle w:val="Heading2"/>
      </w:pPr>
      <w:r>
        <w:t>`Program.cs`</w:t>
      </w:r>
    </w:p>
    <w:p>
      <w:pPr>
        <w:spacing w:after="140" w:line="269" w:lineRule="auto"/>
      </w:pPr>
      <w:r>
        <w:rPr>
          <w:rFonts w:ascii="Aptos" w:hAnsi="Aptos"/>
          <w:sz w:val="21"/>
        </w:rPr>
        <w:t>**Çfarë është:** Skedari hyrës dhe qendra e konfigurimit të gjithë aplikacionit. Ky është skedari i parë që ekzekutohet kur aplikacioni starton dhe ka përgjegjësinë për të lidhur të gjitha pjesët e sistemit me njëra-tjetrën.</w:t>
      </w:r>
    </w:p>
    <w:p>
      <w:pPr>
        <w:spacing w:after="140" w:line="269" w:lineRule="auto"/>
      </w:pPr>
      <w:r>
        <w:rPr>
          <w:rFonts w:ascii="Aptos" w:hAnsi="Aptos"/>
          <w:sz w:val="21"/>
        </w:rPr>
        <w:t>**Çfarë bën dhe çfarë përmban:**</w:t>
      </w:r>
    </w:p>
    <w:p>
      <w:pPr>
        <w:spacing w:after="140" w:line="269" w:lineRule="auto"/>
      </w:pPr>
      <w:r>
        <w:rPr>
          <w:rFonts w:ascii="Aptos" w:hAnsi="Aptos"/>
          <w:sz w:val="21"/>
        </w:rPr>
        <w:t>Skedari fillon me krijimin e `WebApplication.CreateBuilder` — objekti që ndërton aplikacionin. Pastaj regjistron të gjitha shërbimet në sistemin e Dependency Injection, që do të thotë se ASP.NET Core di cilat klasa ekzistojnë dhe si t'i krijojë e shpërndajë automatikisht atje ku nevojiten.</w:t>
      </w:r>
    </w:p>
    <w:p>
      <w:pPr>
        <w:spacing w:after="140" w:line="269" w:lineRule="auto"/>
      </w:pPr>
      <w:r>
        <w:rPr>
          <w:rFonts w:ascii="Aptos" w:hAnsi="Aptos"/>
          <w:sz w:val="21"/>
        </w:rPr>
        <w:t>Regjistrimet konkrete janë:</w:t>
      </w:r>
    </w:p>
    <w:p>
      <w:pPr>
        <w:pStyle w:val="ListBullet"/>
        <w:spacing w:after="60"/>
      </w:pPr>
      <w:r>
        <w:rPr>
          <w:rFonts w:ascii="Aptos" w:hAnsi="Aptos"/>
          <w:sz w:val="21"/>
        </w:rPr>
        <w:t>`AddControllers()` — i thotë framework-ut të gjejë dhe aktivizojë të gjitha klasat Controller</w:t>
      </w:r>
    </w:p>
    <w:p>
      <w:pPr>
        <w:pStyle w:val="ListBullet"/>
        <w:spacing w:after="60"/>
      </w:pPr>
      <w:r>
        <w:rPr>
          <w:rFonts w:ascii="Aptos" w:hAnsi="Aptos"/>
          <w:sz w:val="21"/>
        </w:rPr>
        <w:t>`AddDbContext&lt;AppDbContext&gt;()` — lidh EF Core me databazen SQLite duke lexuar connection string-un nga konfigurimi</w:t>
      </w:r>
    </w:p>
    <w:p>
      <w:pPr>
        <w:pStyle w:val="ListBullet"/>
        <w:spacing w:after="60"/>
      </w:pPr>
      <w:r>
        <w:rPr>
          <w:rFonts w:ascii="Aptos" w:hAnsi="Aptos"/>
          <w:sz w:val="21"/>
        </w:rPr>
        <w:t>`AddScoped&lt;IQrCodeGeneratorService, QrCodeGeneratorService&gt;()` — regjistron shërbimin e gjenerimit të QR kodeve</w:t>
      </w:r>
    </w:p>
    <w:p>
      <w:pPr>
        <w:pStyle w:val="ListBullet"/>
        <w:spacing w:after="60"/>
      </w:pPr>
      <w:r>
        <w:rPr>
          <w:rFonts w:ascii="Aptos" w:hAnsi="Aptos"/>
          <w:sz w:val="21"/>
        </w:rPr>
        <w:t>`AddScoped&lt;IJwtTokenService, JwtTokenService&gt;()` — regjistron shërbimin e krijimit të JWT token-eve</w:t>
      </w:r>
    </w:p>
    <w:p>
      <w:pPr>
        <w:pStyle w:val="ListBullet"/>
        <w:spacing w:after="60"/>
      </w:pPr>
      <w:r>
        <w:rPr>
          <w:rFonts w:ascii="Aptos" w:hAnsi="Aptos"/>
          <w:sz w:val="21"/>
        </w:rPr>
        <w:t>`AddHttpClient&lt;IImageUploadService, ImageUploadService&gt;()` — regjistron shërbimin e ngarkimit të imazheve me HttpClient të menaxhuar nga framework-u</w:t>
      </w:r>
    </w:p>
    <w:p>
      <w:pPr>
        <w:pStyle w:val="ListBullet"/>
        <w:spacing w:after="60"/>
      </w:pPr>
      <w:r>
        <w:rPr>
          <w:rFonts w:ascii="Aptos" w:hAnsi="Aptos"/>
          <w:sz w:val="21"/>
        </w:rPr>
        <w:t>`AddSwaggerGen()` — konfiguron dokumentimin Swagger me titull, version dhe mbështetje për JWT</w:t>
      </w:r>
    </w:p>
    <w:p>
      <w:pPr>
        <w:pStyle w:val="ListBullet"/>
        <w:spacing w:after="60"/>
      </w:pPr>
      <w:r>
        <w:rPr>
          <w:rFonts w:ascii="Aptos" w:hAnsi="Aptos"/>
          <w:sz w:val="21"/>
        </w:rPr>
        <w:t>`AddAuthentication().AddJwtBearer()` — konfiguron verifikimin e JWT token-it me parametrat nga konfigurimi</w:t>
      </w:r>
    </w:p>
    <w:p>
      <w:pPr>
        <w:spacing w:after="140" w:line="269" w:lineRule="auto"/>
      </w:pPr>
      <w:r>
        <w:rPr>
          <w:rFonts w:ascii="Aptos" w:hAnsi="Aptos"/>
          <w:sz w:val="21"/>
        </w:rPr>
        <w:t>Pas ndërtimit të aplikacionit, skedari konfiguron pipeline-in e HTTP kërkesave — rradhën e middleware-ve që ekzekutohen për çdo kërkesë: ridrejtimi HTTPS, skedarët statikë, autentikimi, autorizimi dhe controller-at.</w:t>
      </w:r>
    </w:p>
    <w:p>
      <w:pPr>
        <w:spacing w:after="140" w:line="269" w:lineRule="auto"/>
      </w:pPr>
      <w:r>
        <w:rPr>
          <w:rFonts w:ascii="Aptos" w:hAnsi="Aptos"/>
          <w:sz w:val="21"/>
        </w:rPr>
        <w:t>Gjithashtu kreu i parë i ekzekutimit të aplikacionit thërret `db.Database.EnsureCreated()` — kjo krijon databazen SQLite dhe tabelën `QrCodes` automatikisht nëse nuk ekzistojnë ende.</w:t>
      </w:r>
    </w:p>
    <w:p>
      <w:pPr>
        <w:spacing w:after="140" w:line="269" w:lineRule="auto"/>
      </w:pPr>
      <w:r>
        <w:rPr>
          <w:rFonts w:ascii="Aptos" w:hAnsi="Aptos"/>
          <w:sz w:val="21"/>
        </w:rPr>
        <w:t>---</w:t>
      </w:r>
    </w:p>
    <w:p>
      <w:pPr>
        <w:pStyle w:val="Heading2"/>
      </w:pPr>
      <w:r>
        <w:t>`appsettings.json`</w:t>
      </w:r>
    </w:p>
    <w:p>
      <w:pPr>
        <w:spacing w:after="140" w:line="269" w:lineRule="auto"/>
      </w:pPr>
      <w:r>
        <w:rPr>
          <w:rFonts w:ascii="Aptos" w:hAnsi="Aptos"/>
          <w:sz w:val="21"/>
        </w:rPr>
        <w:t>**Çfarë është:** Skedari qendror i konfigurimit të aplikacionit. Përmban të gjitha vlerat që mund të ndryshojnë pa pasur nevojë të modifikohet kodi.</w:t>
      </w:r>
    </w:p>
    <w:p>
      <w:pPr>
        <w:spacing w:after="140" w:line="269" w:lineRule="auto"/>
      </w:pPr>
      <w:r>
        <w:rPr>
          <w:rFonts w:ascii="Aptos" w:hAnsi="Aptos"/>
          <w:sz w:val="21"/>
        </w:rPr>
        <w:t>**Çfarë bën dhe çfarë përmban:**</w:t>
      </w:r>
    </w:p>
    <w:p>
      <w:pPr>
        <w:spacing w:after="140" w:line="269" w:lineRule="auto"/>
      </w:pPr>
      <w:r>
        <w:rPr>
          <w:rFonts w:ascii="Aptos" w:hAnsi="Aptos"/>
          <w:sz w:val="21"/>
        </w:rPr>
        <w:t>Seksioni `ConnectionStrings` tregon rrugën e databazes SQLite. Vlera `Data Source=qreventapi.db` do të thotë se databaza ruhet si skedar me emrin `qreventapi.db` në të njëjtin direktori me projektin.</w:t>
      </w:r>
    </w:p>
    <w:p>
      <w:pPr>
        <w:spacing w:after="140" w:line="269" w:lineRule="auto"/>
      </w:pPr>
      <w:r>
        <w:rPr>
          <w:rFonts w:ascii="Aptos" w:hAnsi="Aptos"/>
          <w:sz w:val="21"/>
        </w:rPr>
        <w:t>Seksioni `Jwt` përmban katër vlera të rëndësishme për autentikimin: `Issuer` — emri i aplikacionit që ka lëshuar token-in; `Audience` — kush mund ta përdorë token-in; `Key` — çelësi sekret me të cilin nënshkruhet token-i; `ExpiresMinutes` — pas sa minutash skadon token-i. Këto lexohen nga `JwtTokenService` dhe `Program.cs` gjatë startimit.</w:t>
      </w:r>
    </w:p>
    <w:p>
      <w:pPr>
        <w:spacing w:after="140" w:line="269" w:lineRule="auto"/>
      </w:pPr>
      <w:r>
        <w:rPr>
          <w:rFonts w:ascii="Aptos" w:hAnsi="Aptos"/>
          <w:sz w:val="21"/>
        </w:rPr>
        <w:t>Seksioni `DemoUser` ruan kredencialet e vetme të sistemit — username dhe password të përdoruesit demo. Kur bëhet login, `AuthController` krahason të dhënat e dërguara me këto vlera.</w:t>
      </w:r>
    </w:p>
    <w:p>
      <w:pPr>
        <w:spacing w:after="140" w:line="269" w:lineRule="auto"/>
      </w:pPr>
      <w:r>
        <w:rPr>
          <w:rFonts w:ascii="Aptos" w:hAnsi="Aptos"/>
          <w:sz w:val="21"/>
        </w:rPr>
        <w:t>Seksioni `ImgBb` përmban API key-in e shërbimit imgbb, i cili lexohet nga `ImageUploadService` çdo herë që ngarkohet një imazh.</w:t>
      </w:r>
    </w:p>
    <w:p>
      <w:pPr>
        <w:spacing w:after="140" w:line="269" w:lineRule="auto"/>
      </w:pPr>
      <w:r>
        <w:rPr>
          <w:rFonts w:ascii="Aptos" w:hAnsi="Aptos"/>
          <w:sz w:val="21"/>
        </w:rPr>
        <w:t>---</w:t>
      </w:r>
    </w:p>
    <w:p>
      <w:pPr>
        <w:pStyle w:val="Heading2"/>
      </w:pPr>
      <w:r>
        <w:t>`Features/Auth/AuthModels.cs`</w:t>
      </w:r>
    </w:p>
    <w:p>
      <w:pPr>
        <w:spacing w:after="140" w:line="269" w:lineRule="auto"/>
      </w:pPr>
      <w:r>
        <w:rPr>
          <w:rFonts w:ascii="Aptos" w:hAnsi="Aptos"/>
          <w:sz w:val="21"/>
        </w:rPr>
        <w:t>**Çfarë është:** Skedari i modeleve të të dhënave për autentikimin. Definon strukturat që hyjnë dhe dalin nga endpoint-i i login-it.</w:t>
      </w:r>
    </w:p>
    <w:p>
      <w:pPr>
        <w:spacing w:after="140" w:line="269" w:lineRule="auto"/>
      </w:pPr>
      <w:r>
        <w:rPr>
          <w:rFonts w:ascii="Aptos" w:hAnsi="Aptos"/>
          <w:sz w:val="21"/>
        </w:rPr>
        <w:t>**Çfarë bën dhe çfarë përmban:**</w:t>
      </w:r>
    </w:p>
    <w:p>
      <w:pPr>
        <w:spacing w:after="140" w:line="269" w:lineRule="auto"/>
      </w:pPr>
      <w:r>
        <w:rPr>
          <w:rFonts w:ascii="Aptos" w:hAnsi="Aptos"/>
          <w:sz w:val="21"/>
        </w:rPr>
        <w:t>Klasa `LoginRequest` përfaqëson të dhënat që klienti dërgon kur bën login. Ka dy fusha: `Username` dhe `Password`, të dyja të shënuara si `[Required]` që do të thotë ASP.NET Core i refuzon automatikisht kërkesat pa këto fusha.</w:t>
      </w:r>
    </w:p>
    <w:p>
      <w:pPr>
        <w:spacing w:after="140" w:line="269" w:lineRule="auto"/>
      </w:pPr>
      <w:r>
        <w:rPr>
          <w:rFonts w:ascii="Aptos" w:hAnsi="Aptos"/>
          <w:sz w:val="21"/>
        </w:rPr>
        <w:t>Klasa `LoginResponse` përfaqëson të dhënat që API-ja kthen pas login-it të suksesshëm. Ka tre fusha: `TokenType` që është gjithmonë `"Bearer"` sipas standardit JWT, `AccessToken` që është token-i i krijuar si string dhe `ExpiresAtUtc` që tregon kur skadon token-i — klient-i mund ta përdorë këtë për të bërë login-in automatik para skadimit.</w:t>
      </w:r>
    </w:p>
    <w:p>
      <w:pPr>
        <w:spacing w:after="140" w:line="269" w:lineRule="auto"/>
      </w:pPr>
      <w:r>
        <w:rPr>
          <w:rFonts w:ascii="Aptos" w:hAnsi="Aptos"/>
          <w:sz w:val="21"/>
        </w:rPr>
        <w:t>---</w:t>
      </w:r>
    </w:p>
    <w:p>
      <w:pPr>
        <w:pStyle w:val="Heading2"/>
      </w:pPr>
      <w:r>
        <w:t>`Features/Auth/AuthController.cs`</w:t>
      </w:r>
    </w:p>
    <w:p>
      <w:pPr>
        <w:spacing w:after="140" w:line="269" w:lineRule="auto"/>
      </w:pPr>
      <w:r>
        <w:rPr>
          <w:rFonts w:ascii="Aptos" w:hAnsi="Aptos"/>
          <w:sz w:val="21"/>
        </w:rPr>
        <w:t>**Çfarë është:** Controller-i që menaxhon autentikimin e përdoruesve. Ofron një endpoint të vetëm për login.</w:t>
      </w:r>
    </w:p>
    <w:p>
      <w:pPr>
        <w:spacing w:after="140" w:line="269" w:lineRule="auto"/>
      </w:pPr>
      <w:r>
        <w:rPr>
          <w:rFonts w:ascii="Aptos" w:hAnsi="Aptos"/>
          <w:sz w:val="21"/>
        </w:rPr>
        <w:t>**Çfarë bën dhe çfarë përmban:**</w:t>
      </w:r>
    </w:p>
    <w:p>
      <w:pPr>
        <w:spacing w:after="140" w:line="269" w:lineRule="auto"/>
      </w:pPr>
      <w:r>
        <w:rPr>
          <w:rFonts w:ascii="Aptos" w:hAnsi="Aptos"/>
          <w:sz w:val="21"/>
        </w:rPr>
        <w:t>Endpoint-i `POST /api/auth/login` merr `LoginRequest` nga body i kërkesës. Controller-i lexon kredencialet e pranueshme direkt nga konfigurimi përmes `IConfiguration`, i krahason me ato të dërguara duke përdorur `string.Equals` me `StringComparison.Ordinal` — krahasim i saktë dhe i ndjeshëm ndaj shkronjave të mëdha e vogla.</w:t>
      </w:r>
    </w:p>
    <w:p>
      <w:pPr>
        <w:spacing w:after="140" w:line="269" w:lineRule="auto"/>
      </w:pPr>
      <w:r>
        <w:rPr>
          <w:rFonts w:ascii="Aptos" w:hAnsi="Aptos"/>
          <w:sz w:val="21"/>
        </w:rPr>
        <w:t>Nëse kredencialet janë gabim, kthen `401 Unauthorized` me mesazh sqarues. Nëse janë saktë, thërret `IJwtTokenService.CreateToken()` dhe kthen `200 OK` me `LoginResponse` që përmban token-in e gjeneruar. Frontend-i e ruan këtë token dhe e dërgon në çdo kërkesë të mëpasshme që kërkon autentikim.</w:t>
      </w:r>
    </w:p>
    <w:p>
      <w:pPr>
        <w:spacing w:after="140" w:line="269" w:lineRule="auto"/>
      </w:pPr>
      <w:r>
        <w:rPr>
          <w:rFonts w:ascii="Aptos" w:hAnsi="Aptos"/>
          <w:sz w:val="21"/>
        </w:rPr>
        <w:t>---</w:t>
      </w:r>
    </w:p>
    <w:p>
      <w:pPr>
        <w:pStyle w:val="Heading2"/>
      </w:pPr>
      <w:r>
        <w:t>`Features/Auth/JwtTokenService.cs`</w:t>
      </w:r>
    </w:p>
    <w:p>
      <w:pPr>
        <w:spacing w:after="140" w:line="269" w:lineRule="auto"/>
      </w:pPr>
      <w:r>
        <w:rPr>
          <w:rFonts w:ascii="Aptos" w:hAnsi="Aptos"/>
          <w:sz w:val="21"/>
        </w:rPr>
        <w:t>**Çfarë është:** Shërbimi i vetëm përgjegjës për krijimin e token-eve JWT. Implementon interfejsin `IJwtTokenService` i cili definon kontratën: metoda `CreateToken(string username)` që kthen token-in dhe kohën e skadimit.</w:t>
      </w:r>
    </w:p>
    <w:p>
      <w:pPr>
        <w:spacing w:after="140" w:line="269" w:lineRule="auto"/>
      </w:pPr>
      <w:r>
        <w:rPr>
          <w:rFonts w:ascii="Aptos" w:hAnsi="Aptos"/>
          <w:sz w:val="21"/>
        </w:rPr>
        <w:t>**Çfarë bën dhe çfarë përmban:**</w:t>
      </w:r>
    </w:p>
    <w:p>
      <w:pPr>
        <w:spacing w:after="140" w:line="269" w:lineRule="auto"/>
      </w:pPr>
      <w:r>
        <w:rPr>
          <w:rFonts w:ascii="Aptos" w:hAnsi="Aptos"/>
          <w:sz w:val="21"/>
        </w:rPr>
        <w:t>Metoda `CreateToken` merr emrin e përdoruesit si hyrje dhe prodhon token-in JWT në disa hapa. Fillimisht lexon konfigurimin nga seksioni `Jwt` në `appsettings.json` — çelësin, issuer-in, audience-n dhe minutat e skadimit. Pastaj llogarit kohën e skadimit duke shtuar minutat e konfiguruara kohës aktuale UTC.</w:t>
      </w:r>
    </w:p>
    <w:p>
      <w:pPr>
        <w:spacing w:after="140" w:line="269" w:lineRule="auto"/>
      </w:pPr>
      <w:r>
        <w:rPr>
          <w:rFonts w:ascii="Aptos" w:hAnsi="Aptos"/>
          <w:sz w:val="21"/>
        </w:rPr>
        <w:t>Krijon claims — informata të koduara brenda token-it: `sub` (subjekti, emri i përdoruesit), `jti` (ID unike e token-it për evitimin e ripërdorimit) dhe `name` (emri për lexueshmëri). Kombinon të gjitha këto me `JwtSecurityToken` dhe e nënshkruan me çelësin sekret duke përdorur algoritmin HMAC-SHA256. Token-i i përfunduar serializohet si string dhe kthehet bashkë me kohën e skadimit.</w:t>
      </w:r>
    </w:p>
    <w:p>
      <w:pPr>
        <w:spacing w:after="140" w:line="269" w:lineRule="auto"/>
      </w:pPr>
      <w:r>
        <w:rPr>
          <w:rFonts w:ascii="Aptos" w:hAnsi="Aptos"/>
          <w:sz w:val="21"/>
        </w:rPr>
        <w:t>---</w:t>
      </w:r>
    </w:p>
    <w:p>
      <w:pPr>
        <w:pStyle w:val="Heading2"/>
      </w:pPr>
      <w:r>
        <w:t>`Features/QrCodes/QrCodeModels.cs`</w:t>
      </w:r>
    </w:p>
    <w:p>
      <w:pPr>
        <w:spacing w:after="140" w:line="269" w:lineRule="auto"/>
      </w:pPr>
      <w:r>
        <w:rPr>
          <w:rFonts w:ascii="Aptos" w:hAnsi="Aptos"/>
          <w:sz w:val="21"/>
        </w:rPr>
        <w:t>**Çfarë është:** Skedari që përmban të gjitha strukturat e të dhënave për sistemin e QR kodeve. Është baza e tipeve mbi të cilën punojnë controller-i dhe shërbimi.</w:t>
      </w:r>
    </w:p>
    <w:p>
      <w:pPr>
        <w:spacing w:after="140" w:line="269" w:lineRule="auto"/>
      </w:pPr>
      <w:r>
        <w:rPr>
          <w:rFonts w:ascii="Aptos" w:hAnsi="Aptos"/>
          <w:sz w:val="21"/>
        </w:rPr>
        <w:t>**Çfarë bën dhe çfarë përmban:**</w:t>
      </w:r>
    </w:p>
    <w:p>
      <w:pPr>
        <w:spacing w:after="140" w:line="269" w:lineRule="auto"/>
      </w:pPr>
      <w:r>
        <w:rPr>
          <w:rFonts w:ascii="Aptos" w:hAnsi="Aptos"/>
          <w:sz w:val="21"/>
        </w:rPr>
        <w:t>Klasa `QrCodeRecord` është entiteti i databazes — EF Core e përdor këtë klasë për të krijuar tabelën `QrCodes` dhe kolonat e saj. Çdo instancë e kësaj klase korrespondon me një rresht në databazë. Fusha `Id` është GUID e gjeneruar automatikisht, `Content` është permbajtja e QR kodit (obligatorie, max 4000 karaktere), ndërsa fushat si `EventName`, `Location`, `ForegroundColor`, `BackgroundColor`, `Size`, `HasLogo` dhe `CreatedAtUtc` ruajnë metadata të gjenerimit.</w:t>
      </w:r>
    </w:p>
    <w:p>
      <w:pPr>
        <w:spacing w:after="140" w:line="269" w:lineRule="auto"/>
      </w:pPr>
      <w:r>
        <w:rPr>
          <w:rFonts w:ascii="Aptos" w:hAnsi="Aptos"/>
          <w:sz w:val="21"/>
        </w:rPr>
        <w:t>Klasa `CreateQrCodeRequest` është DTO-ja (Data Transfer Object) e kërkesës — çfarë dërgon klienti kur kërkon gjenerim QR kodi. Përveç fushave bazë ka edhe: `LogoBase64` për logo opsionale të enkoduar si Base64, `LogoSizePercent` (8-30%) për madhësinë e logos, `QuietZoneModules` (0-8) për margjinat boshe rreth QR kodit, `IncludeEventDetails` që bashkon emrin dhe lokacionin me përmbajtjen dhe `ErrorCorrection` (L/M/Q/H) për nivelin e korrigjimit të gabimeve. Çdo fushë ka validime të deklaruara me atribute si `[Required]`, `[Range]`, `[MaxLength]` dhe `[RegularExpression]`.</w:t>
      </w:r>
    </w:p>
    <w:p>
      <w:pPr>
        <w:spacing w:after="140" w:line="269" w:lineRule="auto"/>
      </w:pPr>
      <w:r>
        <w:rPr>
          <w:rFonts w:ascii="Aptos" w:hAnsi="Aptos"/>
          <w:sz w:val="21"/>
        </w:rPr>
        <w:t>Klasa `QrCodeMetadataResponse` është DTO-ja e përgjigjes — çfarë kthen API-ja kur kërkohet historiku. Nuk përmban Base64 të logos sepse kjo nuk ruhet në databazë.</w:t>
      </w:r>
    </w:p>
    <w:p>
      <w:pPr>
        <w:spacing w:after="140" w:line="269" w:lineRule="auto"/>
      </w:pPr>
      <w:r>
        <w:rPr>
          <w:rFonts w:ascii="Aptos" w:hAnsi="Aptos"/>
          <w:sz w:val="21"/>
        </w:rPr>
        <w:t>---</w:t>
      </w:r>
    </w:p>
    <w:p>
      <w:pPr>
        <w:pStyle w:val="Heading2"/>
      </w:pPr>
      <w:r>
        <w:t>`Features/QrCodes/QrCodeGeneratorService.cs`</w:t>
      </w:r>
    </w:p>
    <w:p>
      <w:pPr>
        <w:spacing w:after="140" w:line="269" w:lineRule="auto"/>
      </w:pPr>
      <w:r>
        <w:rPr>
          <w:rFonts w:ascii="Aptos" w:hAnsi="Aptos"/>
          <w:sz w:val="21"/>
        </w:rPr>
        <w:t>**Çfarë është:** Shërbimi kryesor dhe më kompleks i projektit. Merr parametrat e kërkesës dhe prodhon imazhin PNG të QR kodit. Ripërdoret nga dy controller-a të ndryshëm.</w:t>
      </w:r>
    </w:p>
    <w:p>
      <w:pPr>
        <w:spacing w:after="140" w:line="269" w:lineRule="auto"/>
      </w:pPr>
      <w:r>
        <w:rPr>
          <w:rFonts w:ascii="Aptos" w:hAnsi="Aptos"/>
          <w:sz w:val="21"/>
        </w:rPr>
        <w:t>**Çfarë bën dhe çfarë përmban:**</w:t>
      </w:r>
    </w:p>
    <w:p>
      <w:pPr>
        <w:spacing w:after="140" w:line="269" w:lineRule="auto"/>
      </w:pPr>
      <w:r>
        <w:rPr>
          <w:rFonts w:ascii="Aptos" w:hAnsi="Aptos"/>
          <w:sz w:val="21"/>
        </w:rPr>
        <w:t>Interfejsi `IQrCodeGeneratorService` definon kontratën e thjeshtë: metoda `GeneratePng(CreateQrCodeRequest)` që kthen `byte[]` — imazhin PNG si varg bajtesh.</w:t>
      </w:r>
    </w:p>
    <w:p>
      <w:pPr>
        <w:spacing w:after="140" w:line="269" w:lineRule="auto"/>
      </w:pPr>
      <w:r>
        <w:rPr>
          <w:rFonts w:ascii="Aptos" w:hAnsi="Aptos"/>
          <w:sz w:val="21"/>
        </w:rPr>
        <w:t>Metoda `GeneratePng` ekzekuton gjenerimin në disa faza. Fillimisht thërret `BuildPayload` për të ndërtuar tekstin që do të kodohet në QR — nëse `IncludeEventDetails` është aktiv, bashkon emrin e ngjarjes, vendndodhjen dhe URL-in me rreshta të rinj. Pastaj dorëzon këtë tekst tek `QRCodeGenerator` (libraria QRCoder) bashkë me nivelin e error correction të konvertuar nga string në enum. QRCoder kthen matricën e moduleve.</w:t>
      </w:r>
    </w:p>
    <w:p>
      <w:pPr>
        <w:spacing w:after="140" w:line="269" w:lineRule="auto"/>
      </w:pPr>
      <w:r>
        <w:rPr>
          <w:rFonts w:ascii="Aptos" w:hAnsi="Aptos"/>
          <w:sz w:val="21"/>
        </w:rPr>
        <w:t>Nga matrica llogarit dimensionet e imazhit: pikselët për modul, zona boshe dhe madhësia totale. Krijon `SKBitmap` (kanavacën) me SkiaSharp, e mbush me `BackgroundColor` dhe pastaj iteronte nëpër çdo modul të matricës — nëse moduli është `true` vizaton një katror me `ForegroundColor` në pozicionin e saktë.</w:t>
      </w:r>
    </w:p>
    <w:p>
      <w:pPr>
        <w:spacing w:after="140" w:line="269" w:lineRule="auto"/>
      </w:pPr>
      <w:r>
        <w:rPr>
          <w:rFonts w:ascii="Aptos" w:hAnsi="Aptos"/>
          <w:sz w:val="21"/>
        </w:rPr>
        <w:t>Metoda `DrawLogoIfPresent` trajton shtimin e logos. Heq prefixin `data:image/...;base64,` nëse ekziston, dekodojmë Base64 në bytes, pastaj i jep SkiaSharp-it me `TryDecodeLogo`. Llogarit pozicionin e qendërs, vizaton një drejtkëndësh të rrumbullosur të bardhë si sfond (për t'u siguruar që logopatikon QR-in mbetet i lexueshëm) dhe vendos logon sipër tij.</w:t>
      </w:r>
    </w:p>
    <w:p>
      <w:pPr>
        <w:spacing w:after="140" w:line="269" w:lineRule="auto"/>
      </w:pPr>
      <w:r>
        <w:rPr>
          <w:rFonts w:ascii="Aptos" w:hAnsi="Aptos"/>
          <w:sz w:val="21"/>
        </w:rPr>
        <w:t>---</w:t>
      </w:r>
    </w:p>
    <w:p>
      <w:pPr>
        <w:pStyle w:val="Heading2"/>
      </w:pPr>
      <w:r>
        <w:t>`Features/QrCodes/QrCodesController.cs`</w:t>
      </w:r>
    </w:p>
    <w:p>
      <w:pPr>
        <w:spacing w:after="140" w:line="269" w:lineRule="auto"/>
      </w:pPr>
      <w:r>
        <w:rPr>
          <w:rFonts w:ascii="Aptos" w:hAnsi="Aptos"/>
          <w:sz w:val="21"/>
        </w:rPr>
        <w:t>**Çfarë është:** Controller-i kryesor për gjenerimin dhe menaxhimin e QR kodeve. Ofron pesë endpoint-e me funksione të ndryshme.</w:t>
      </w:r>
    </w:p>
    <w:p>
      <w:pPr>
        <w:spacing w:after="140" w:line="269" w:lineRule="auto"/>
      </w:pPr>
      <w:r>
        <w:rPr>
          <w:rFonts w:ascii="Aptos" w:hAnsi="Aptos"/>
          <w:sz w:val="21"/>
        </w:rPr>
        <w:t>**Çfarë bën dhe çfarë përmban:**</w:t>
      </w:r>
    </w:p>
    <w:p>
      <w:pPr>
        <w:spacing w:after="140" w:line="269" w:lineRule="auto"/>
      </w:pPr>
      <w:r>
        <w:rPr>
          <w:rFonts w:ascii="Aptos" w:hAnsi="Aptos"/>
          <w:sz w:val="21"/>
        </w:rPr>
        <w:t>Endpoint-i `POST /api/qrcodes` është ai kryesor. Merr `CreateQrCodeRequest`, thërret `TryGenerate` (wraper me try/catch që kap gabimet e gjenerimit), krijon `QrCodeRecord` nga request-i dhe e ruan në databazë. Vendos header-in `X-QR-Code-Id` me GUID-in e rekorditmtë ri dhe kthen PNG-në si skedar me content type `image/png`.</w:t>
      </w:r>
    </w:p>
    <w:p>
      <w:pPr>
        <w:spacing w:after="140" w:line="269" w:lineRule="auto"/>
      </w:pPr>
      <w:r>
        <w:rPr>
          <w:rFonts w:ascii="Aptos" w:hAnsi="Aptos"/>
          <w:sz w:val="21"/>
        </w:rPr>
        <w:t>Endpoint-i `GET /api/qrcodes` kërkon JWT dhe liston historikun e plotë të renditur nga më i riu tek më i vjetri. Përdor `Select` LINQ direkt në query për të prodhuar DTO-të pa ngarkuar entitetet e plota.</w:t>
      </w:r>
    </w:p>
    <w:p>
      <w:pPr>
        <w:spacing w:after="140" w:line="269" w:lineRule="auto"/>
      </w:pPr>
      <w:r>
        <w:rPr>
          <w:rFonts w:ascii="Aptos" w:hAnsi="Aptos"/>
          <w:sz w:val="21"/>
        </w:rPr>
        <w:t>Endpoint-i `GET /api/qrcodes/{id}` merr metadatat e një QR specifik me GUID si parametër URL, kërkon JWT dhe kthen `404 Not Found` nëse nuk gjendet.</w:t>
      </w:r>
    </w:p>
    <w:p>
      <w:pPr>
        <w:spacing w:after="140" w:line="269" w:lineRule="auto"/>
      </w:pPr>
      <w:r>
        <w:rPr>
          <w:rFonts w:ascii="Aptos" w:hAnsi="Aptos"/>
          <w:sz w:val="21"/>
        </w:rPr>
        <w:t>Endpoint-i `GET /api/qrcodes/{id}/png` rigjeneron PNG-në nga metadatat e ruajtura — PNG-të nuk ruhen fizikisht, vetëm metadata. Kërkon JWT.</w:t>
      </w:r>
    </w:p>
    <w:p>
      <w:pPr>
        <w:spacing w:after="140" w:line="269" w:lineRule="auto"/>
      </w:pPr>
      <w:r>
        <w:rPr>
          <w:rFonts w:ascii="Aptos" w:hAnsi="Aptos"/>
          <w:sz w:val="21"/>
        </w:rPr>
        <w:t>Endpoint-i `DELETE /api/qrcodes/history` fshin të gjithë historikun me `ExecuteDeleteAsync()` — operacion direkt në databazë pa ngarkuar rekorde në memorie. Kthen numrin e rekordeve të fshira.</w:t>
      </w:r>
    </w:p>
    <w:p>
      <w:pPr>
        <w:spacing w:after="140" w:line="269" w:lineRule="auto"/>
      </w:pPr>
      <w:r>
        <w:rPr>
          <w:rFonts w:ascii="Aptos" w:hAnsi="Aptos"/>
          <w:sz w:val="21"/>
        </w:rPr>
        <w:t>Metodat private `ToRecord` dhe `ToResponse` bëjnë konvertimin ndërmjet modeleve, duke mbajtur controller-in të pastër.</w:t>
      </w:r>
    </w:p>
    <w:p>
      <w:pPr>
        <w:spacing w:after="140" w:line="269" w:lineRule="auto"/>
      </w:pPr>
      <w:r>
        <w:rPr>
          <w:rFonts w:ascii="Aptos" w:hAnsi="Aptos"/>
          <w:sz w:val="21"/>
        </w:rPr>
        <w:t>---</w:t>
      </w:r>
    </w:p>
    <w:p>
      <w:pPr>
        <w:pStyle w:val="Heading2"/>
      </w:pPr>
      <w:r>
        <w:t>`Features/Images/ImageUploadService.cs`</w:t>
      </w:r>
    </w:p>
    <w:p>
      <w:pPr>
        <w:spacing w:after="140" w:line="269" w:lineRule="auto"/>
      </w:pPr>
      <w:r>
        <w:rPr>
          <w:rFonts w:ascii="Aptos" w:hAnsi="Aptos"/>
          <w:sz w:val="21"/>
        </w:rPr>
        <w:t>**Çfarë është:** Shërbimi i vetëm që komunikon me botën e jashtme — specifikishtme imgbb API për hosting të imazheve. Implementon interfejsin `IImageUploadService`.</w:t>
      </w:r>
    </w:p>
    <w:p>
      <w:pPr>
        <w:spacing w:after="140" w:line="269" w:lineRule="auto"/>
      </w:pPr>
      <w:r>
        <w:rPr>
          <w:rFonts w:ascii="Aptos" w:hAnsi="Aptos"/>
          <w:sz w:val="21"/>
        </w:rPr>
        <w:t>**Çfarë bën dhe çfarë përmban:**</w:t>
      </w:r>
    </w:p>
    <w:p>
      <w:pPr>
        <w:spacing w:after="140" w:line="269" w:lineRule="auto"/>
      </w:pPr>
      <w:r>
        <w:rPr>
          <w:rFonts w:ascii="Aptos" w:hAnsi="Aptos"/>
          <w:sz w:val="21"/>
        </w:rPr>
        <w:t>Metoda `UploadAsync` merr skedarin `IFormFile` si hyrje dhe kthen URL-in publik si string. Fillimisht lexon API key-in nga konfigurimi — nëse mungon hedh `InvalidOperationException` me mesazh të qartë se konfigurimi mungon.</w:t>
      </w:r>
    </w:p>
    <w:p>
      <w:pPr>
        <w:spacing w:after="140" w:line="269" w:lineRule="auto"/>
      </w:pPr>
      <w:r>
        <w:rPr>
          <w:rFonts w:ascii="Aptos" w:hAnsi="Aptos"/>
          <w:sz w:val="21"/>
        </w:rPr>
        <w:t>Kopjon skedarin në `MemoryStream` dhe e konverton në string Base64 me `Convert.ToBase64String`. Krijon `MultipartFormDataContent` — formatin e kërkesës HTTP për dërgim skedarësh — me dy fusha: `key` (API key-i) dhe `image` (imazhi si Base64). Dërgon kërkesën POST tek `https://api.imgbb.com/1/upload` dhe thërret `EnsureSuccessStatusCode()` që hedh exception automatikisht nëse imgbb kthen gabim.</w:t>
      </w:r>
    </w:p>
    <w:p>
      <w:pPr>
        <w:spacing w:after="140" w:line="269" w:lineRule="auto"/>
      </w:pPr>
      <w:r>
        <w:rPr>
          <w:rFonts w:ascii="Aptos" w:hAnsi="Aptos"/>
          <w:sz w:val="21"/>
        </w:rPr>
        <w:t>Deserializon JSON-in e kthyer nga imgbb duke përdorur dy record-e private `ImgBbResponse` dhe `ImgBbData` — të deklaruara me `file` keyword pra të padukshme jashtë këtij skedari. Atributi `[JsonPropertyName]` bën mapimin e fushave JSON `"data"` dhe `"url"` në properties C#. Kthen URL-in publik tek controller-i.</w:t>
      </w:r>
    </w:p>
    <w:p>
      <w:pPr>
        <w:spacing w:after="140" w:line="269" w:lineRule="auto"/>
      </w:pPr>
      <w:r>
        <w:rPr>
          <w:rFonts w:ascii="Aptos" w:hAnsi="Aptos"/>
          <w:sz w:val="21"/>
        </w:rPr>
        <w:t>---</w:t>
      </w:r>
    </w:p>
    <w:p>
      <w:pPr>
        <w:pStyle w:val="Heading2"/>
      </w:pPr>
      <w:r>
        <w:t>`Features/Images/ImageUploadController.cs`</w:t>
      </w:r>
    </w:p>
    <w:p>
      <w:pPr>
        <w:spacing w:after="140" w:line="269" w:lineRule="auto"/>
      </w:pPr>
      <w:r>
        <w:rPr>
          <w:rFonts w:ascii="Aptos" w:hAnsi="Aptos"/>
          <w:sz w:val="21"/>
        </w:rPr>
        <w:t>**Çfarë është:** Controller-i i veçantë për skenarin e ngarkimit të imazheve. Koordinon dy shërbime të ndryshme për të ofruar funksionalitetin e plotë.</w:t>
      </w:r>
    </w:p>
    <w:p>
      <w:pPr>
        <w:spacing w:after="140" w:line="269" w:lineRule="auto"/>
      </w:pPr>
      <w:r>
        <w:rPr>
          <w:rFonts w:ascii="Aptos" w:hAnsi="Aptos"/>
          <w:sz w:val="21"/>
        </w:rPr>
        <w:t>**Çfarë bën dhe çfarë përmban:**</w:t>
      </w:r>
    </w:p>
    <w:p>
      <w:pPr>
        <w:spacing w:after="140" w:line="269" w:lineRule="auto"/>
      </w:pPr>
      <w:r>
        <w:rPr>
          <w:rFonts w:ascii="Aptos" w:hAnsi="Aptos"/>
          <w:sz w:val="21"/>
        </w:rPr>
        <w:t>Ofron endpoint-in `POST /api/images/upload` i cili pranon skedarë përmes `multipart/form-data`. Atributi `[Consumes("multipart/form-data")]` informon Swagger-in dhe klientët mbi formatin e pritur.</w:t>
      </w:r>
    </w:p>
    <w:p>
      <w:pPr>
        <w:spacing w:after="140" w:line="269" w:lineRule="auto"/>
      </w:pPr>
      <w:r>
        <w:rPr>
          <w:rFonts w:ascii="Aptos" w:hAnsi="Aptos"/>
          <w:sz w:val="21"/>
        </w:rPr>
        <w:t>Metoda `Upload` fillon me validimin: kontrollon nëse skedari ekziston dhe nuk është bosh, duke kthyer `400 Bad Request` me mesazh nëse kushti nuk plotësohet. Pastaj thërret `IImageUploadService.UploadAsync()` brenda try/catch — nëse kërkesa HTTP dështon për çfarëdo arsye kthen `400 Bad Request` me mesazhin e gabimit nga imgbb.</w:t>
      </w:r>
    </w:p>
    <w:p>
      <w:pPr>
        <w:spacing w:after="140" w:line="269" w:lineRule="auto"/>
      </w:pPr>
      <w:r>
        <w:rPr>
          <w:rFonts w:ascii="Aptos" w:hAnsi="Aptos"/>
          <w:sz w:val="21"/>
        </w:rPr>
        <w:t>Pasi merr URL-in, krijon `CreateQrCodeRequest` me `Content = imageUrl` dhe e dorëzon tek `IQrCodeGeneratorService.GeneratePng()` — i njëjti shërbim që përdoret edhe nga `QrCodesController`. Vendos header-in `X-Image-Url` me URL-in e imazhit — klienti mund ta lexojë këtë header nëse ka nevojë ta dijë ku ndodhet imazhi. Kthen PNG-në si skedar.</w:t>
      </w:r>
    </w:p>
    <w:p>
      <w:pPr>
        <w:spacing w:after="140" w:line="269" w:lineRule="auto"/>
      </w:pPr>
      <w:r>
        <w:rPr>
          <w:rFonts w:ascii="Aptos" w:hAnsi="Aptos"/>
          <w:sz w:val="21"/>
        </w:rPr>
        <w:t>---</w:t>
      </w:r>
    </w:p>
    <w:p>
      <w:pPr>
        <w:pStyle w:val="Heading2"/>
      </w:pPr>
      <w:r>
        <w:t>`Infrastructure/Data/AppDbContext.cs`</w:t>
      </w:r>
    </w:p>
    <w:p>
      <w:pPr>
        <w:spacing w:after="140" w:line="269" w:lineRule="auto"/>
      </w:pPr>
      <w:r>
        <w:rPr>
          <w:rFonts w:ascii="Aptos" w:hAnsi="Aptos"/>
          <w:sz w:val="21"/>
        </w:rPr>
        <w:t>**Çfarë është:** Klasa që lidh aplikacionin me databazen SQLite përmes Entity Framework Core. Edhe pse përmban vetëm disa rreshta kodi, ka rol kyç në sistemin e persistencës.</w:t>
      </w:r>
    </w:p>
    <w:p>
      <w:pPr>
        <w:spacing w:after="140" w:line="269" w:lineRule="auto"/>
      </w:pPr>
      <w:r>
        <w:rPr>
          <w:rFonts w:ascii="Aptos" w:hAnsi="Aptos"/>
          <w:sz w:val="21"/>
        </w:rPr>
        <w:t>**Çfarë bën dhe çfarë përmban:**</w:t>
      </w:r>
    </w:p>
    <w:p>
      <w:pPr>
        <w:spacing w:after="140" w:line="269" w:lineRule="auto"/>
      </w:pPr>
      <w:r>
        <w:rPr>
          <w:rFonts w:ascii="Aptos" w:hAnsi="Aptos"/>
          <w:sz w:val="21"/>
        </w:rPr>
        <w:t>Trashëgon nga `DbContext` — klasa bazë e EF Core. Konstruktori merr `DbContextOptions&lt;AppDbContext&gt;` përmes Dependency Injection, që do të thotë konfigurimi (tipi i databazes, connection string) i kalon nga jashtë — nga `Program.cs`.</w:t>
      </w:r>
    </w:p>
    <w:p>
      <w:pPr>
        <w:spacing w:after="140" w:line="269" w:lineRule="auto"/>
      </w:pPr>
      <w:r>
        <w:rPr>
          <w:rFonts w:ascii="Aptos" w:hAnsi="Aptos"/>
          <w:sz w:val="21"/>
        </w:rPr>
        <w:t>Prona `DbSet&lt;QrCodeRecord&gt; QrCodes` tregon EF Core-it: krijo dhe menaxho tabelën `QrCodes` duke e modeluar pas klasës `QrCodeRecord`. Çdo fushë e `QrCodeRecord` bëhet kolonë, çdo atribut si `[MaxLength]` dhe `[Required]` bëhet constraint i databazes. Kur kodi thërret `db.QrCodes.Add(record)` ose `db.QrCodes.OrderByDescending(...)`, EF Core i përktheu automatikisht në SQL.</w:t>
      </w:r>
    </w:p>
    <w:p>
      <w:pPr>
        <w:spacing w:after="140" w:line="269" w:lineRule="auto"/>
      </w:pPr>
      <w:r>
        <w:rPr>
          <w:rFonts w:ascii="Aptos" w:hAnsi="Aptos"/>
          <w:sz w:val="21"/>
        </w:rPr>
        <w:t>---</w:t>
      </w:r>
    </w:p>
    <w:p>
      <w:pPr>
        <w:pStyle w:val="Heading2"/>
      </w:pPr>
      <w:r>
        <w:t>`wwwroot/index.html`</w:t>
      </w:r>
    </w:p>
    <w:p>
      <w:pPr>
        <w:spacing w:after="140" w:line="269" w:lineRule="auto"/>
      </w:pPr>
      <w:r>
        <w:rPr>
          <w:rFonts w:ascii="Aptos" w:hAnsi="Aptos"/>
          <w:sz w:val="21"/>
        </w:rPr>
        <w:t>**Çfarë është:** Faqja kryesore e aplikacionit web — HTML-i i ndërfaqes vizuale. Shërbyer direkt nga ASP.NET Core si skedar statik.</w:t>
      </w:r>
    </w:p>
    <w:p>
      <w:pPr>
        <w:spacing w:after="140" w:line="269" w:lineRule="auto"/>
      </w:pPr>
      <w:r>
        <w:rPr>
          <w:rFonts w:ascii="Aptos" w:hAnsi="Aptos"/>
          <w:sz w:val="21"/>
        </w:rPr>
        <w:t>**Çfarë bën dhe çfarë përmban:**</w:t>
      </w:r>
    </w:p>
    <w:p>
      <w:pPr>
        <w:spacing w:after="140" w:line="269" w:lineRule="auto"/>
      </w:pPr>
      <w:r>
        <w:rPr>
          <w:rFonts w:ascii="Aptos" w:hAnsi="Aptos"/>
          <w:sz w:val="21"/>
        </w:rPr>
        <w:t>Ndërtuar me dy panele anë-pas-ane. Paneli i majtë përmban formularin: select-i `#qrType` për llojin e QR me 8 opsione, zona dinamike `#presetFields` ku JavaScript fut fusha specifike sipas llojit të zgjedhur, fushat për emër eventi dhe vendndodhje, textarea-n `#content` për permbajtjen, color picker-at për ngjyrat, select-in për madhësinë dhe input-in për logo opsionale.</w:t>
      </w:r>
    </w:p>
    <w:p>
      <w:pPr>
        <w:spacing w:after="140" w:line="269" w:lineRule="auto"/>
      </w:pPr>
      <w:r>
        <w:rPr>
          <w:rFonts w:ascii="Aptos" w:hAnsi="Aptos"/>
          <w:sz w:val="21"/>
        </w:rPr>
        <w:t>Paneli i djathtë përmban zonën e preview ku shfaqet QR kodi i gjeneruar, lidhja e shkarkimit dhe lista e historikut me butonin për fshirje. Kur nuk ka QR të gjeneruar, shfaqet teksti orientues.</w:t>
      </w:r>
    </w:p>
    <w:p>
      <w:pPr>
        <w:spacing w:after="140" w:line="269" w:lineRule="auto"/>
      </w:pPr>
      <w:r>
        <w:rPr>
          <w:rFonts w:ascii="Aptos" w:hAnsi="Aptos"/>
          <w:sz w:val="21"/>
        </w:rPr>
        <w:t>Skedari nuk përmban asnjë logjikë — tërë funksionaliteti i ndërfaqes implementohet në `app.js`.</w:t>
      </w:r>
    </w:p>
    <w:p>
      <w:pPr>
        <w:spacing w:after="140" w:line="269" w:lineRule="auto"/>
      </w:pPr>
      <w:r>
        <w:rPr>
          <w:rFonts w:ascii="Aptos" w:hAnsi="Aptos"/>
          <w:sz w:val="21"/>
        </w:rPr>
        <w:t>---</w:t>
      </w:r>
    </w:p>
    <w:p>
      <w:pPr>
        <w:pStyle w:val="Heading2"/>
      </w:pPr>
      <w:r>
        <w:t>`wwwroot/styles.css`</w:t>
      </w:r>
    </w:p>
    <w:p>
      <w:pPr>
        <w:spacing w:after="140" w:line="269" w:lineRule="auto"/>
      </w:pPr>
      <w:r>
        <w:rPr>
          <w:rFonts w:ascii="Aptos" w:hAnsi="Aptos"/>
          <w:sz w:val="21"/>
        </w:rPr>
        <w:t>**Çfarë është:** Stilizimi i plotë i ndërfaqes vizuale. Definon pamjen, ngjyrat, fontet dhe sjelljen responsve të aplikacionit.</w:t>
      </w:r>
    </w:p>
    <w:p>
      <w:pPr>
        <w:spacing w:after="140" w:line="269" w:lineRule="auto"/>
      </w:pPr>
      <w:r>
        <w:rPr>
          <w:rFonts w:ascii="Aptos" w:hAnsi="Aptos"/>
          <w:sz w:val="21"/>
        </w:rPr>
        <w:t>**Çfarë bën dhe çfarë përmban:**</w:t>
      </w:r>
    </w:p>
    <w:p>
      <w:pPr>
        <w:spacing w:after="140" w:line="269" w:lineRule="auto"/>
      </w:pPr>
      <w:r>
        <w:rPr>
          <w:rFonts w:ascii="Aptos" w:hAnsi="Aptos"/>
          <w:sz w:val="21"/>
        </w:rPr>
        <w:t>Zbaton layout dy-kolonësh me CSS Grid dhe paleta ngjyrash me tone bej dhe teal. Stilet mbulojnë formën, inputet, butonat, panelin e preview, listën e historikut dhe sjelljen responsive — në ekrane të vogla dy kolonat bashkohen në një. Animacionet e buta dhe hijet e lehta japin pamje profesionale.</w:t>
      </w:r>
    </w:p>
    <w:p>
      <w:pPr>
        <w:spacing w:after="140" w:line="269" w:lineRule="auto"/>
      </w:pPr>
      <w:r>
        <w:rPr>
          <w:rFonts w:ascii="Aptos" w:hAnsi="Aptos"/>
          <w:sz w:val="21"/>
        </w:rPr>
        <w:t>---</w:t>
      </w:r>
    </w:p>
    <w:p>
      <w:pPr>
        <w:pStyle w:val="Heading2"/>
      </w:pPr>
      <w:r>
        <w:t>`wwwroot/app.js`</w:t>
      </w:r>
    </w:p>
    <w:p>
      <w:pPr>
        <w:spacing w:after="140" w:line="269" w:lineRule="auto"/>
      </w:pPr>
      <w:r>
        <w:rPr>
          <w:rFonts w:ascii="Aptos" w:hAnsi="Aptos"/>
          <w:sz w:val="21"/>
        </w:rPr>
        <w:t>**Çfarë është:** I gjithë logjika e frontend-it e shkruar në JavaScript të pastër. Ky skedar menaxhon ndërveprimin me përdoruesin, komunikon me API-në dhe perditeson UI-n.</w:t>
      </w:r>
    </w:p>
    <w:p>
      <w:pPr>
        <w:spacing w:after="140" w:line="269" w:lineRule="auto"/>
      </w:pPr>
      <w:r>
        <w:rPr>
          <w:rFonts w:ascii="Aptos" w:hAnsi="Aptos"/>
          <w:sz w:val="21"/>
        </w:rPr>
        <w:t>**Çfarë bën dhe çfarë përmban:**</w:t>
      </w:r>
    </w:p>
    <w:p>
      <w:pPr>
        <w:spacing w:after="140" w:line="269" w:lineRule="auto"/>
      </w:pPr>
      <w:r>
        <w:rPr>
          <w:rFonts w:ascii="Aptos" w:hAnsi="Aptos"/>
          <w:sz w:val="21"/>
        </w:rPr>
        <w:t>Seksioni i variablave globale mban referencat e elementeve kryesore të DOM-it, token-in JWT aktual dhe URL-in e fundit të blob-it.</w:t>
      </w:r>
    </w:p>
    <w:p>
      <w:pPr>
        <w:spacing w:after="140" w:line="269" w:lineRule="auto"/>
      </w:pPr>
      <w:r>
        <w:rPr>
          <w:rFonts w:ascii="Aptos" w:hAnsi="Aptos"/>
          <w:sz w:val="21"/>
        </w:rPr>
        <w:t>Objekti `presets` është zemra e sistemit të llojeve të QR. Për çdo lloj — `url`, `text`, `event`, `email`, `phone`, `sms`, `wifi`, `image` — definon etiketan e fushës, vlerën fillestare, HTML-in e fushave shtesë specifike dhe funksionin `build()` që ndërton permbajtjen finale të QR kodit. Shembull: për WiFi, `build()` kombinon SSID-in, sigurinë dhe fjalëkalimin në formatin standard `WIFI:T:WPA;S:emri;P:fjalekalimi;;`.</w:t>
      </w:r>
    </w:p>
    <w:p>
      <w:pPr>
        <w:spacing w:after="140" w:line="269" w:lineRule="auto"/>
      </w:pPr>
      <w:r>
        <w:rPr>
          <w:rFonts w:ascii="Aptos" w:hAnsi="Aptos"/>
          <w:sz w:val="21"/>
        </w:rPr>
        <w:t>Funksioni `login()` bën autentikimin automatik me kredencialet demo. Thërret `POST /api/auth/login`, merr token-in JWT dhe e ruan. Thirret automatikisht kur faqja ngarkohet.</w:t>
      </w:r>
    </w:p>
    <w:p>
      <w:pPr>
        <w:spacing w:after="140" w:line="269" w:lineRule="auto"/>
      </w:pPr>
      <w:r>
        <w:rPr>
          <w:rFonts w:ascii="Aptos" w:hAnsi="Aptos"/>
          <w:sz w:val="21"/>
        </w:rPr>
        <w:t>Funksioni `fileToBase64()` konverton skedarin e logos në Base64 string duke përdorur `FileReader` — e nevojshme për ta dërguar si fushë JSON.</w:t>
      </w:r>
    </w:p>
    <w:p>
      <w:pPr>
        <w:spacing w:after="140" w:line="269" w:lineRule="auto"/>
      </w:pPr>
      <w:r>
        <w:rPr>
          <w:rFonts w:ascii="Aptos" w:hAnsi="Aptos"/>
          <w:sz w:val="21"/>
        </w:rPr>
        <w:t>Funksioni `loadHistory()` merr historikun nga `GET /api/qrcodes` me JWT token në header dhe shfaq 6 rekordet e fundit në listë.</w:t>
      </w:r>
    </w:p>
    <w:p>
      <w:pPr>
        <w:spacing w:after="140" w:line="269" w:lineRule="auto"/>
      </w:pPr>
      <w:r>
        <w:rPr>
          <w:rFonts w:ascii="Aptos" w:hAnsi="Aptos"/>
          <w:sz w:val="21"/>
        </w:rPr>
        <w:t>Funksioni `renderPresetFields()` ekzekutohet çdo herë që ndryshon lloji i QR. Fut HTML-in specifik në zonën dinamike, vendos vlerën fillestare të textarea-s dhe — për llojin `image` — e fsheh textarea-n pasi nuk nevojitet.</w:t>
      </w:r>
    </w:p>
    <w:p>
      <w:pPr>
        <w:spacing w:after="140" w:line="269" w:lineRule="auto"/>
      </w:pPr>
      <w:r>
        <w:rPr>
          <w:rFonts w:ascii="Aptos" w:hAnsi="Aptos"/>
          <w:sz w:val="21"/>
        </w:rPr>
        <w:t>Dëgjuesi i event-it `form submit` ka dy rrugë ekzekutimi. Kur lloji është `image`, merr skedarin nga `#imageFile`, krijon `FormData`, e dërgon tek `POST /api/images/upload` dhe shfaq PNG-në e kthyer. Për çdo lloj tjetër, ndërton payload JSON duke thirrur `preset.build()`, konverton logon në Base64 nëse është dhënë, e dërgon tek `POST /api/qrcodes`, shfaq PNG-në dhe rifrekon historikun.</w:t>
      </w:r>
    </w:p>
    <w:p>
      <w:pPr>
        <w:spacing w:after="140" w:line="269" w:lineRule="auto"/>
      </w:pPr>
      <w:r>
        <w:rPr>
          <w:rFonts w:ascii="Aptos" w:hAnsi="Aptos"/>
          <w:sz w:val="21"/>
        </w:rPr>
        <w:t>---</w:t>
      </w:r>
    </w:p>
    <w:p>
      <w:pPr>
        <w:pStyle w:val="Heading1"/>
      </w:pPr>
      <w:r>
        <w:t>4. Rrjedha e plotë e sistemit</w:t>
      </w:r>
    </w:p>
    <w:p>
      <w:pPr>
        <w:spacing w:after="140" w:line="269" w:lineRule="auto"/>
      </w:pPr>
      <w:r>
        <w:rPr>
          <w:rFonts w:ascii="Aptos" w:hAnsi="Aptos"/>
          <w:sz w:val="21"/>
        </w:rPr>
        <w:t>Kur përdoruesi gjeneron një QR kod nga URL:</w:t>
      </w:r>
    </w:p>
    <w:p>
      <w:pPr>
        <w:pStyle w:val="CodeBlock"/>
      </w:pPr>
      <w:r>
        <w:rPr>
          <w:rFonts w:ascii="Cascadia Mono" w:hAnsi="Cascadia Mono"/>
          <w:sz w:val="17"/>
        </w:rPr>
        <w:t>1. Përdoruesi fut URL dhe klikon "Gjenero PNG"</w:t>
      </w:r>
    </w:p>
    <w:p>
      <w:pPr>
        <w:pStyle w:val="CodeBlock"/>
      </w:pPr>
      <w:r>
        <w:rPr>
          <w:rFonts w:ascii="Cascadia Mono" w:hAnsi="Cascadia Mono"/>
          <w:sz w:val="17"/>
        </w:rPr>
        <w:t>2. app.js ndërton JSON payload dhe dërgon POST /api/qrcodes</w:t>
      </w:r>
    </w:p>
    <w:p>
      <w:pPr>
        <w:pStyle w:val="CodeBlock"/>
      </w:pPr>
      <w:r>
        <w:rPr>
          <w:rFonts w:ascii="Cascadia Mono" w:hAnsi="Cascadia Mono"/>
          <w:sz w:val="17"/>
        </w:rPr>
        <w:t>3. QrCodesController merr kërkesën</w:t>
      </w:r>
    </w:p>
    <w:p>
      <w:pPr>
        <w:pStyle w:val="CodeBlock"/>
      </w:pPr>
      <w:r>
        <w:rPr>
          <w:rFonts w:ascii="Cascadia Mono" w:hAnsi="Cascadia Mono"/>
          <w:sz w:val="17"/>
        </w:rPr>
        <w:t>4. Thërret QrCodeGeneratorService.GeneratePng()</w:t>
      </w:r>
    </w:p>
    <w:p>
      <w:pPr>
        <w:pStyle w:val="CodeBlock"/>
      </w:pPr>
      <w:r>
        <w:rPr>
          <w:rFonts w:ascii="Cascadia Mono" w:hAnsi="Cascadia Mono"/>
          <w:sz w:val="17"/>
        </w:rPr>
        <w:t>5. QRCoder gjeneron matricën e moduleve</w:t>
      </w:r>
    </w:p>
    <w:p>
      <w:pPr>
        <w:pStyle w:val="CodeBlock"/>
      </w:pPr>
      <w:r>
        <w:rPr>
          <w:rFonts w:ascii="Cascadia Mono" w:hAnsi="Cascadia Mono"/>
          <w:sz w:val="17"/>
        </w:rPr>
        <w:t>6. SkiaSharp vizaton matricën si PNG</w:t>
      </w:r>
    </w:p>
    <w:p>
      <w:pPr>
        <w:pStyle w:val="CodeBlock"/>
      </w:pPr>
      <w:r>
        <w:rPr>
          <w:rFonts w:ascii="Cascadia Mono" w:hAnsi="Cascadia Mono"/>
          <w:sz w:val="17"/>
        </w:rPr>
        <w:t>7. Controller ruan metadatat në SQLite</w:t>
      </w:r>
    </w:p>
    <w:p>
      <w:pPr>
        <w:pStyle w:val="CodeBlock"/>
      </w:pPr>
      <w:r>
        <w:rPr>
          <w:rFonts w:ascii="Cascadia Mono" w:hAnsi="Cascadia Mono"/>
          <w:sz w:val="17"/>
        </w:rPr>
        <w:t>8. Kthen PNG si byte[]</w:t>
      </w:r>
    </w:p>
    <w:p>
      <w:pPr>
        <w:pStyle w:val="CodeBlock"/>
      </w:pPr>
      <w:r>
        <w:rPr>
          <w:rFonts w:ascii="Cascadia Mono" w:hAnsi="Cascadia Mono"/>
          <w:sz w:val="17"/>
        </w:rPr>
        <w:t>9. app.js merr blob-in dhe e shfaq në &lt;img&gt;</w:t>
      </w:r>
    </w:p>
    <w:p>
      <w:pPr>
        <w:spacing w:after="140" w:line="269" w:lineRule="auto"/>
      </w:pPr>
      <w:r>
        <w:rPr>
          <w:rFonts w:ascii="Aptos" w:hAnsi="Aptos"/>
          <w:sz w:val="21"/>
        </w:rPr>
        <w:t>Kur përdoruesi ngarkon imazh dhe gjeneron QR:</w:t>
      </w:r>
    </w:p>
    <w:p>
      <w:pPr>
        <w:pStyle w:val="CodeBlock"/>
      </w:pPr>
      <w:r>
        <w:rPr>
          <w:rFonts w:ascii="Cascadia Mono" w:hAnsi="Cascadia Mono"/>
          <w:sz w:val="17"/>
        </w:rPr>
        <w:t>1. Përdoruesi zgjedh "Imazh → QR", ngarkon skedarin</w:t>
      </w:r>
    </w:p>
    <w:p>
      <w:pPr>
        <w:pStyle w:val="CodeBlock"/>
      </w:pPr>
      <w:r>
        <w:rPr>
          <w:rFonts w:ascii="Cascadia Mono" w:hAnsi="Cascadia Mono"/>
          <w:sz w:val="17"/>
        </w:rPr>
        <w:t>2. app.js krijon FormData dhe dërgon POST /api/images/upload</w:t>
      </w:r>
    </w:p>
    <w:p>
      <w:pPr>
        <w:pStyle w:val="CodeBlock"/>
      </w:pPr>
      <w:r>
        <w:rPr>
          <w:rFonts w:ascii="Cascadia Mono" w:hAnsi="Cascadia Mono"/>
          <w:sz w:val="17"/>
        </w:rPr>
        <w:t>3. ImageUploadController merr skedarin</w:t>
      </w:r>
    </w:p>
    <w:p>
      <w:pPr>
        <w:pStyle w:val="CodeBlock"/>
      </w:pPr>
      <w:r>
        <w:rPr>
          <w:rFonts w:ascii="Cascadia Mono" w:hAnsi="Cascadia Mono"/>
          <w:sz w:val="17"/>
        </w:rPr>
        <w:t>4. Thërret ImageUploadService.UploadAsync()</w:t>
      </w:r>
    </w:p>
    <w:p>
      <w:pPr>
        <w:pStyle w:val="CodeBlock"/>
      </w:pPr>
      <w:r>
        <w:rPr>
          <w:rFonts w:ascii="Cascadia Mono" w:hAnsi="Cascadia Mono"/>
          <w:sz w:val="17"/>
        </w:rPr>
        <w:t>5. Imazhi konvertohet në Base64 dhe dërgohet tek imgbb API</w:t>
      </w:r>
    </w:p>
    <w:p>
      <w:pPr>
        <w:pStyle w:val="CodeBlock"/>
      </w:pPr>
      <w:r>
        <w:rPr>
          <w:rFonts w:ascii="Cascadia Mono" w:hAnsi="Cascadia Mono"/>
          <w:sz w:val="17"/>
        </w:rPr>
        <w:t>6. imgbb ruan imazhin dhe kthen URL publik</w:t>
      </w:r>
    </w:p>
    <w:p>
      <w:pPr>
        <w:pStyle w:val="CodeBlock"/>
      </w:pPr>
      <w:r>
        <w:rPr>
          <w:rFonts w:ascii="Cascadia Mono" w:hAnsi="Cascadia Mono"/>
          <w:sz w:val="17"/>
        </w:rPr>
        <w:t>7. Controller thërret QrCodeGeneratorService.GeneratePng(url)</w:t>
      </w:r>
    </w:p>
    <w:p>
      <w:pPr>
        <w:pStyle w:val="CodeBlock"/>
      </w:pPr>
      <w:r>
        <w:rPr>
          <w:rFonts w:ascii="Cascadia Mono" w:hAnsi="Cascadia Mono"/>
          <w:sz w:val="17"/>
        </w:rPr>
        <w:t>8. Gjenerohet QR kod nga URL-i i imazhit</w:t>
      </w:r>
    </w:p>
    <w:p>
      <w:pPr>
        <w:pStyle w:val="CodeBlock"/>
      </w:pPr>
      <w:r>
        <w:rPr>
          <w:rFonts w:ascii="Cascadia Mono" w:hAnsi="Cascadia Mono"/>
          <w:sz w:val="17"/>
        </w:rPr>
        <w:t>9. Kthen PNG me X-Image-Url header</w:t>
      </w:r>
    </w:p>
    <w:p>
      <w:pPr>
        <w:pStyle w:val="CodeBlock"/>
      </w:pPr>
      <w:r>
        <w:rPr>
          <w:rFonts w:ascii="Cascadia Mono" w:hAnsi="Cascadia Mono"/>
          <w:sz w:val="17"/>
        </w:rPr>
        <w:t>10. app.js merr blob-in dhe e shfaq në &lt;img&gt;</w:t>
      </w:r>
    </w:p>
    <w:p>
      <w:pPr>
        <w:pStyle w:val="CodeBlock"/>
      </w:pPr>
      <w:r>
        <w:rPr>
          <w:rFonts w:ascii="Cascadia Mono" w:hAnsi="Cascadia Mono"/>
          <w:sz w:val="17"/>
        </w:rPr>
        <w:t>11. Skanimi i QR kodit me telefon hap imazhin origjinal</w:t>
      </w:r>
    </w:p>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6F"/>
        <w:sz w:val="16"/>
      </w:rPr>
      <w:t>QR Event API - Dokumentim Akademik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34E4A"/>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821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ind w:left="360" w:right="216"/>
    </w:pPr>
    <w:rPr>
      <w:rFonts w:ascii="Cascadia Mono" w:hAnsi="Cascadia Mono"/>
      <w:color w:val="202B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