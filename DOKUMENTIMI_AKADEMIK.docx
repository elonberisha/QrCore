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ptos Display" w:hAnsi="Aptos Display"/>
          <w:b/>
          <w:color w:val="134E4A"/>
          <w:sz w:val="60"/>
        </w:rPr>
        <w:t>QR Event API</w:t>
      </w:r>
    </w:p>
    <w:p>
      <w:pPr>
        <w:spacing w:after="720"/>
        <w:jc w:val="center"/>
      </w:pPr>
      <w:r>
        <w:rPr>
          <w:rFonts w:ascii="Aptos" w:hAnsi="Aptos"/>
          <w:color w:val="52605D"/>
          <w:sz w:val="26"/>
        </w:rPr>
        <w:t>Dokumentim akademik per REST API, frontend, databaze dhe gjenerim te kodeve QR</w:t>
      </w:r>
    </w:p>
    <w:tbl>
      <w:tblPr>
        <w:tblStyle w:val="TableGrid"/>
        <w:tblW w:type="auto" w:w="0"/>
        <w:tblLook w:firstColumn="1" w:firstRow="1" w:lastColumn="0" w:lastRow="0" w:noHBand="0" w:noVBand="1" w:val="04A0"/>
      </w:tblPr>
      <w:tblGrid>
        <w:gridCol w:w="4896"/>
        <w:gridCol w:w="4896"/>
      </w:tblGrid>
      <w:tr>
        <w:tc>
          <w:tcPr>
            <w:tcW w:type="dxa" w:w="4896"/>
            <w:shd w:fill="DDEBE7"/>
          </w:tcPr>
          <w:p>
            <w:pPr>
              <w:jc w:val="left"/>
            </w:pPr>
            <w:r/>
            <w:r>
              <w:rPr>
                <w:rFonts w:ascii="Aptos" w:hAnsi="Aptos"/>
                <w:b/>
                <w:sz w:val="19"/>
              </w:rPr>
              <w:t>Teknologjia kryesore</w:t>
            </w:r>
          </w:p>
        </w:tc>
        <w:tc>
          <w:tcPr>
            <w:tcW w:type="dxa" w:w="4896"/>
          </w:tcPr>
          <w:p>
            <w:pPr>
              <w:jc w:val="left"/>
            </w:pPr>
            <w:r/>
            <w:r>
              <w:rPr>
                <w:rFonts w:ascii="Aptos" w:hAnsi="Aptos"/>
                <w:b w:val="0"/>
                <w:sz w:val="19"/>
              </w:rPr>
              <w:t>ASP.NET Core Web API</w:t>
            </w:r>
          </w:p>
        </w:tc>
      </w:tr>
      <w:tr>
        <w:tc>
          <w:tcPr>
            <w:tcW w:type="dxa" w:w="4896"/>
            <w:shd w:fill="DDEBE7"/>
          </w:tcPr>
          <w:p>
            <w:pPr>
              <w:jc w:val="left"/>
            </w:pPr>
            <w:r/>
            <w:r>
              <w:rPr>
                <w:rFonts w:ascii="Aptos" w:hAnsi="Aptos"/>
                <w:b/>
                <w:sz w:val="19"/>
              </w:rPr>
              <w:t>Databaza</w:t>
            </w:r>
          </w:p>
        </w:tc>
        <w:tc>
          <w:tcPr>
            <w:tcW w:type="dxa" w:w="4896"/>
          </w:tcPr>
          <w:p>
            <w:pPr>
              <w:jc w:val="left"/>
            </w:pPr>
            <w:r/>
            <w:r>
              <w:rPr>
                <w:rFonts w:ascii="Aptos" w:hAnsi="Aptos"/>
                <w:b w:val="0"/>
                <w:sz w:val="19"/>
              </w:rPr>
              <w:t>SQLite me Entity Framework Core</w:t>
            </w:r>
          </w:p>
        </w:tc>
      </w:tr>
      <w:tr>
        <w:tc>
          <w:tcPr>
            <w:tcW w:type="dxa" w:w="4896"/>
            <w:shd w:fill="DDEBE7"/>
          </w:tcPr>
          <w:p>
            <w:pPr>
              <w:jc w:val="left"/>
            </w:pPr>
            <w:r/>
            <w:r>
              <w:rPr>
                <w:rFonts w:ascii="Aptos" w:hAnsi="Aptos"/>
                <w:b/>
                <w:sz w:val="19"/>
              </w:rPr>
              <w:t>Siguria</w:t>
            </w:r>
          </w:p>
        </w:tc>
        <w:tc>
          <w:tcPr>
            <w:tcW w:type="dxa" w:w="4896"/>
          </w:tcPr>
          <w:p>
            <w:pPr>
              <w:jc w:val="left"/>
            </w:pPr>
            <w:r/>
            <w:r>
              <w:rPr>
                <w:rFonts w:ascii="Aptos" w:hAnsi="Aptos"/>
                <w:b w:val="0"/>
                <w:sz w:val="19"/>
              </w:rPr>
              <w:t>JWT Bearer Authentication</w:t>
            </w:r>
          </w:p>
        </w:tc>
      </w:tr>
      <w:tr>
        <w:tc>
          <w:tcPr>
            <w:tcW w:type="dxa" w:w="4896"/>
            <w:shd w:fill="DDEBE7"/>
          </w:tcPr>
          <w:p>
            <w:pPr>
              <w:jc w:val="left"/>
            </w:pPr>
            <w:r/>
            <w:r>
              <w:rPr>
                <w:rFonts w:ascii="Aptos" w:hAnsi="Aptos"/>
                <w:b/>
                <w:sz w:val="19"/>
              </w:rPr>
              <w:t>Dokumentimi</w:t>
            </w:r>
          </w:p>
        </w:tc>
        <w:tc>
          <w:tcPr>
            <w:tcW w:type="dxa" w:w="4896"/>
          </w:tcPr>
          <w:p>
            <w:pPr>
              <w:jc w:val="left"/>
            </w:pPr>
            <w:r/>
            <w:r>
              <w:rPr>
                <w:rFonts w:ascii="Aptos" w:hAnsi="Aptos"/>
                <w:b w:val="0"/>
                <w:sz w:val="19"/>
              </w:rPr>
              <w:t>Swagger / OpenAPI</w:t>
            </w:r>
          </w:p>
        </w:tc>
      </w:tr>
    </w:tbl>
    <w:p>
      <w:r>
        <w:br w:type="page"/>
      </w:r>
    </w:p>
    <w:p>
      <w:pPr>
        <w:sectPr>
          <w:footerReference w:type="default" r:id="rId9"/>
          <w:pgSz w:w="12240" w:h="15840"/>
          <w:pgMar w:top="1224" w:right="1224" w:bottom="1080" w:left="1224" w:header="720" w:footer="720" w:gutter="0"/>
          <w:cols w:space="720"/>
          <w:docGrid w:linePitch="360"/>
        </w:sectPr>
      </w:pPr>
    </w:p>
    <w:p>
      <w:pPr>
        <w:pStyle w:val="Heading1"/>
      </w:pPr>
      <w:r>
        <w:t>1. Titulli i projektit</w:t>
      </w:r>
    </w:p>
    <w:p>
      <w:pPr>
        <w:spacing w:after="140" w:line="269" w:lineRule="auto"/>
      </w:pPr>
      <w:r>
        <w:rPr>
          <w:rFonts w:ascii="Aptos" w:hAnsi="Aptos"/>
          <w:sz w:val="21"/>
        </w:rPr>
        <w:t>**QR Event API - Sistem per gjenerimin dhe menaxhimin e kodeve QR per ngjarje dhe permbajtje te ndryshme**</w:t>
      </w:r>
    </w:p>
    <w:p>
      <w:pPr>
        <w:pStyle w:val="Heading1"/>
      </w:pPr>
      <w:r>
        <w:t>2. Abstrakti</w:t>
      </w:r>
    </w:p>
    <w:p>
      <w:pPr>
        <w:spacing w:after="140" w:line="269" w:lineRule="auto"/>
      </w:pPr>
      <w:r>
        <w:rPr>
          <w:rFonts w:ascii="Aptos" w:hAnsi="Aptos"/>
          <w:sz w:val="21"/>
        </w:rPr>
        <w:t>Ky projekt paraqet zhvillimin e nje aplikacioni web dhe REST API per gjenerimin e kodeve QR ne format PNG. Sistemi mundeson krijimin e QR kodeve nga te dhena si URL, tekst i lire, informata per event, email, numer telefoni, SMS dhe WiFi. Pervec gjenerimit te imazhit PNG, aplikacioni ruan metadatat e QR kodeve ne databaze dhe ofron historik te gjenerimeve. Projekti eshte zhvilluar me ASP.NET Core Web API, EF Core SQLite, JWT Authentication, Swagger/OpenAPI, QRCoder dhe SkiaSharp.</w:t>
      </w:r>
    </w:p>
    <w:p>
      <w:pPr>
        <w:spacing w:after="140" w:line="269" w:lineRule="auto"/>
      </w:pPr>
      <w:r>
        <w:rPr>
          <w:rFonts w:ascii="Aptos" w:hAnsi="Aptos"/>
          <w:sz w:val="21"/>
        </w:rPr>
        <w:t>Qellimi kryesor i projektit eshte te demonstroje nje zgjidhje praktike, te strukturuar dhe te zgjerueshme per gjenerimin e QR kodeve per skenare reale, duke kombinuar backend API, frontend te thjeshte dhe ruajtje te te dhenave.</w:t>
      </w:r>
    </w:p>
    <w:p>
      <w:pPr>
        <w:pStyle w:val="Heading1"/>
      </w:pPr>
      <w:r>
        <w:t>3. Hyrje</w:t>
      </w:r>
    </w:p>
    <w:p>
      <w:pPr>
        <w:spacing w:after="140" w:line="269" w:lineRule="auto"/>
      </w:pPr>
      <w:r>
        <w:rPr>
          <w:rFonts w:ascii="Aptos" w:hAnsi="Aptos"/>
          <w:sz w:val="21"/>
        </w:rPr>
        <w:t>Kodet QR perdoren gjeresisht per ndarjen e shpejte te informatave ne menyre vizuale. Ato mund te permbajne linke, tekst, kontakte, kredenciale WiFi, informata per evente dhe forma te tjera te dhenash. Ne kontekstin e eventeve, QR kodet jane te dobishme per regjistrim, promovim, qasje ne faqe informuese, ndarje te lokacionit ose automatizim te komunikimit.</w:t>
      </w:r>
    </w:p>
    <w:p>
      <w:pPr>
        <w:spacing w:after="140" w:line="269" w:lineRule="auto"/>
      </w:pPr>
      <w:r>
        <w:rPr>
          <w:rFonts w:ascii="Aptos" w:hAnsi="Aptos"/>
          <w:sz w:val="21"/>
        </w:rPr>
        <w:t>Projekti **QR Event API** eshte krijuar si nje zgjidhje e plote qe ofron:</w:t>
      </w:r>
    </w:p>
    <w:p>
      <w:pPr>
        <w:pStyle w:val="ListBullet"/>
        <w:spacing w:after="60"/>
      </w:pPr>
      <w:r>
        <w:rPr>
          <w:rFonts w:ascii="Aptos" w:hAnsi="Aptos"/>
          <w:sz w:val="21"/>
        </w:rPr>
        <w:t>Gjenerim te QR kodeve ne format PNG.</w:t>
      </w:r>
    </w:p>
    <w:p>
      <w:pPr>
        <w:pStyle w:val="ListBullet"/>
        <w:spacing w:after="60"/>
      </w:pPr>
      <w:r>
        <w:rPr>
          <w:rFonts w:ascii="Aptos" w:hAnsi="Aptos"/>
          <w:sz w:val="21"/>
        </w:rPr>
        <w:t>Personalizim te ngjyrave, madhesise dhe logos.</w:t>
      </w:r>
    </w:p>
    <w:p>
      <w:pPr>
        <w:pStyle w:val="ListBullet"/>
        <w:spacing w:after="60"/>
      </w:pPr>
      <w:r>
        <w:rPr>
          <w:rFonts w:ascii="Aptos" w:hAnsi="Aptos"/>
          <w:sz w:val="21"/>
        </w:rPr>
        <w:t>Preset-e per lloje te ndryshme QR kodeve.</w:t>
      </w:r>
    </w:p>
    <w:p>
      <w:pPr>
        <w:pStyle w:val="ListBullet"/>
        <w:spacing w:after="60"/>
      </w:pPr>
      <w:r>
        <w:rPr>
          <w:rFonts w:ascii="Aptos" w:hAnsi="Aptos"/>
          <w:sz w:val="21"/>
        </w:rPr>
        <w:t>Ruajtje te historikut ne databaze.</w:t>
      </w:r>
    </w:p>
    <w:p>
      <w:pPr>
        <w:pStyle w:val="ListBullet"/>
        <w:spacing w:after="60"/>
      </w:pPr>
      <w:r>
        <w:rPr>
          <w:rFonts w:ascii="Aptos" w:hAnsi="Aptos"/>
          <w:sz w:val="21"/>
        </w:rPr>
        <w:t>Autentikim me JWT per endpoint-et administrative.</w:t>
      </w:r>
    </w:p>
    <w:p>
      <w:pPr>
        <w:pStyle w:val="ListBullet"/>
        <w:spacing w:after="60"/>
      </w:pPr>
      <w:r>
        <w:rPr>
          <w:rFonts w:ascii="Aptos" w:hAnsi="Aptos"/>
          <w:sz w:val="21"/>
        </w:rPr>
        <w:t>Dokumentim dhe testim me Swagger.</w:t>
      </w:r>
    </w:p>
    <w:p>
      <w:pPr>
        <w:pStyle w:val="ListBullet"/>
        <w:spacing w:after="60"/>
      </w:pPr>
      <w:r>
        <w:rPr>
          <w:rFonts w:ascii="Aptos" w:hAnsi="Aptos"/>
          <w:sz w:val="21"/>
        </w:rPr>
        <w:t>Frontend te thjeshte per perdorim nga browser-i.</w:t>
      </w:r>
    </w:p>
    <w:p>
      <w:pPr>
        <w:pStyle w:val="Heading1"/>
      </w:pPr>
      <w:r>
        <w:t>4. Qellimi i projektit</w:t>
      </w:r>
    </w:p>
    <w:p>
      <w:pPr>
        <w:spacing w:after="140" w:line="269" w:lineRule="auto"/>
      </w:pPr>
      <w:r>
        <w:rPr>
          <w:rFonts w:ascii="Aptos" w:hAnsi="Aptos"/>
          <w:sz w:val="21"/>
        </w:rPr>
        <w:t>Qellimi i projektit eshte krijimi i nje REST API qe gjeneron QR kode nga te dhena te ndryshme dhe kthen rezultatin si imazh PNG. Sistemi synon te jete i lehte per perdorim, i qarte ne strukture dhe i pershtatshem per demonstrim akademik ose zhvillim te metejshem.</w:t>
      </w:r>
    </w:p>
    <w:p>
      <w:pPr>
        <w:spacing w:after="140" w:line="269" w:lineRule="auto"/>
      </w:pPr>
      <w:r>
        <w:rPr>
          <w:rFonts w:ascii="Aptos" w:hAnsi="Aptos"/>
          <w:sz w:val="21"/>
        </w:rPr>
        <w:t>Objektivat kryesore jane:</w:t>
      </w:r>
    </w:p>
    <w:p>
      <w:pPr>
        <w:pStyle w:val="ListNumber"/>
        <w:spacing w:after="60"/>
      </w:pPr>
      <w:r>
        <w:rPr>
          <w:rFonts w:ascii="Aptos" w:hAnsi="Aptos"/>
          <w:sz w:val="21"/>
        </w:rPr>
        <w:t>Te ndertohet nje API per gjenerimin e QR kodeve.</w:t>
      </w:r>
    </w:p>
    <w:p>
      <w:pPr>
        <w:pStyle w:val="ListNumber"/>
        <w:spacing w:after="60"/>
      </w:pPr>
      <w:r>
        <w:rPr>
          <w:rFonts w:ascii="Aptos" w:hAnsi="Aptos"/>
          <w:sz w:val="21"/>
        </w:rPr>
        <w:t>Te mundesohet personalizimi i QR kodit me ngjyra, madhesi dhe logo.</w:t>
      </w:r>
    </w:p>
    <w:p>
      <w:pPr>
        <w:pStyle w:val="ListNumber"/>
        <w:spacing w:after="60"/>
      </w:pPr>
      <w:r>
        <w:rPr>
          <w:rFonts w:ascii="Aptos" w:hAnsi="Aptos"/>
          <w:sz w:val="21"/>
        </w:rPr>
        <w:t>Te ofrohet nje frontend i thjeshte per perdoruesin.</w:t>
      </w:r>
    </w:p>
    <w:p>
      <w:pPr>
        <w:pStyle w:val="ListNumber"/>
        <w:spacing w:after="60"/>
      </w:pPr>
      <w:r>
        <w:rPr>
          <w:rFonts w:ascii="Aptos" w:hAnsi="Aptos"/>
          <w:sz w:val="21"/>
        </w:rPr>
        <w:t>Te ruhen metadatat e QR kodeve ne databaze.</w:t>
      </w:r>
    </w:p>
    <w:p>
      <w:pPr>
        <w:pStyle w:val="ListNumber"/>
        <w:spacing w:after="60"/>
      </w:pPr>
      <w:r>
        <w:rPr>
          <w:rFonts w:ascii="Aptos" w:hAnsi="Aptos"/>
          <w:sz w:val="21"/>
        </w:rPr>
        <w:t>Te sigurohen endpoint-et administrative me JWT.</w:t>
      </w:r>
    </w:p>
    <w:p>
      <w:pPr>
        <w:pStyle w:val="ListNumber"/>
        <w:spacing w:after="60"/>
      </w:pPr>
      <w:r>
        <w:rPr>
          <w:rFonts w:ascii="Aptos" w:hAnsi="Aptos"/>
          <w:sz w:val="21"/>
        </w:rPr>
        <w:t>Te dokumentohet API permes Swagger/OpenAPI.</w:t>
      </w:r>
    </w:p>
    <w:p>
      <w:pPr>
        <w:pStyle w:val="ListNumber"/>
        <w:spacing w:after="60"/>
      </w:pPr>
      <w:r>
        <w:rPr>
          <w:rFonts w:ascii="Aptos" w:hAnsi="Aptos"/>
          <w:sz w:val="21"/>
        </w:rPr>
        <w:t>Te testohet cilesia dhe shpejtesia e gjenerimit.</w:t>
      </w:r>
    </w:p>
    <w:p>
      <w:pPr>
        <w:pStyle w:val="Heading1"/>
      </w:pPr>
      <w:r>
        <w:t>5. Teknologjite e perdorura</w:t>
      </w:r>
    </w:p>
    <w:p>
      <w:pPr>
        <w:pStyle w:val="Heading2"/>
      </w:pPr>
      <w:r>
        <w:t>5.1 ASP.NET Core Web API</w:t>
      </w:r>
    </w:p>
    <w:p>
      <w:pPr>
        <w:spacing w:after="140" w:line="269" w:lineRule="auto"/>
      </w:pPr>
      <w:r>
        <w:rPr>
          <w:rFonts w:ascii="Aptos" w:hAnsi="Aptos"/>
          <w:sz w:val="21"/>
        </w:rPr>
        <w:t>ASP.NET Core Web API perdoret per ndertimin e backend-it. Kjo teknologji mundeson krijimin e endpoint-eve REST, menaxhimin e kerkesave HTTP, validimin e te dhenave dhe kthimin e pergjigjeve ne formate te ndryshme si JSON dhe PNG.</w:t>
      </w:r>
    </w:p>
    <w:p>
      <w:pPr>
        <w:pStyle w:val="Heading2"/>
      </w:pPr>
      <w:r>
        <w:t>5.2 QRCoder</w:t>
      </w:r>
    </w:p>
    <w:p>
      <w:pPr>
        <w:spacing w:after="140" w:line="269" w:lineRule="auto"/>
      </w:pPr>
      <w:r>
        <w:rPr>
          <w:rFonts w:ascii="Aptos" w:hAnsi="Aptos"/>
          <w:sz w:val="21"/>
        </w:rPr>
        <w:t>QRCoder perdoret per krijimin e struktures se QR kodit. Libraria gjeneron matricen e moduleve te QR kodit, e cila me pas renderohet si imazh PNG.</w:t>
      </w:r>
    </w:p>
    <w:p>
      <w:pPr>
        <w:pStyle w:val="Heading2"/>
      </w:pPr>
      <w:r>
        <w:t>5.3 SkiaSharp</w:t>
      </w:r>
    </w:p>
    <w:p>
      <w:pPr>
        <w:spacing w:after="140" w:line="269" w:lineRule="auto"/>
      </w:pPr>
      <w:r>
        <w:rPr>
          <w:rFonts w:ascii="Aptos" w:hAnsi="Aptos"/>
          <w:sz w:val="21"/>
        </w:rPr>
        <w:t>SkiaSharp perdoret per vizatimin grafik te QR kodit. Permes saj realizohet:</w:t>
      </w:r>
    </w:p>
    <w:p>
      <w:pPr>
        <w:pStyle w:val="ListBullet"/>
        <w:spacing w:after="60"/>
      </w:pPr>
      <w:r>
        <w:rPr>
          <w:rFonts w:ascii="Aptos" w:hAnsi="Aptos"/>
          <w:sz w:val="21"/>
        </w:rPr>
        <w:t>Ngjyrosja e moduleve te QR kodit.</w:t>
      </w:r>
    </w:p>
    <w:p>
      <w:pPr>
        <w:pStyle w:val="ListBullet"/>
        <w:spacing w:after="60"/>
      </w:pPr>
      <w:r>
        <w:rPr>
          <w:rFonts w:ascii="Aptos" w:hAnsi="Aptos"/>
          <w:sz w:val="21"/>
        </w:rPr>
        <w:t>Vendosja e sfondit.</w:t>
      </w:r>
    </w:p>
    <w:p>
      <w:pPr>
        <w:pStyle w:val="ListBullet"/>
        <w:spacing w:after="60"/>
      </w:pPr>
      <w:r>
        <w:rPr>
          <w:rFonts w:ascii="Aptos" w:hAnsi="Aptos"/>
          <w:sz w:val="21"/>
        </w:rPr>
        <w:t>Renderimi i imazhit PNG.</w:t>
      </w:r>
    </w:p>
    <w:p>
      <w:pPr>
        <w:pStyle w:val="ListBullet"/>
        <w:spacing w:after="60"/>
      </w:pPr>
      <w:r>
        <w:rPr>
          <w:rFonts w:ascii="Aptos" w:hAnsi="Aptos"/>
          <w:sz w:val="21"/>
        </w:rPr>
        <w:t>Vendosja e logos ne qender te QR kodit.</w:t>
      </w:r>
    </w:p>
    <w:p>
      <w:pPr>
        <w:pStyle w:val="Heading2"/>
      </w:pPr>
      <w:r>
        <w:t>5.4 Entity Framework Core dhe SQLite</w:t>
      </w:r>
    </w:p>
    <w:p>
      <w:pPr>
        <w:spacing w:after="140" w:line="269" w:lineRule="auto"/>
      </w:pPr>
      <w:r>
        <w:rPr>
          <w:rFonts w:ascii="Aptos" w:hAnsi="Aptos"/>
          <w:sz w:val="21"/>
        </w:rPr>
        <w:t>EF Core perdoret si ORM per komunikim me databazen, ndersa SQLite perdoret si databaze lokale. Sistemi ruan metadata si emri i eventit, lokacioni, permbajtja, ngjyrat, madhesia dhe data e krijimit.</w:t>
      </w:r>
    </w:p>
    <w:p>
      <w:pPr>
        <w:pStyle w:val="Heading2"/>
      </w:pPr>
      <w:r>
        <w:t>5.5 JWT Authentication</w:t>
      </w:r>
    </w:p>
    <w:p>
      <w:pPr>
        <w:spacing w:after="140" w:line="269" w:lineRule="auto"/>
      </w:pPr>
      <w:r>
        <w:rPr>
          <w:rFonts w:ascii="Aptos" w:hAnsi="Aptos"/>
          <w:sz w:val="21"/>
        </w:rPr>
        <w:t>JWT perdoret per sigurimin e endpoint-eve administrative. Per shembull, lista e historikut dhe fshirja e historikut kerkojne token autentikimi.</w:t>
      </w:r>
    </w:p>
    <w:p>
      <w:pPr>
        <w:pStyle w:val="Heading2"/>
      </w:pPr>
      <w:r>
        <w:t>5.6 Swagger / OpenAPI</w:t>
      </w:r>
    </w:p>
    <w:p>
      <w:pPr>
        <w:spacing w:after="140" w:line="269" w:lineRule="auto"/>
      </w:pPr>
      <w:r>
        <w:rPr>
          <w:rFonts w:ascii="Aptos" w:hAnsi="Aptos"/>
          <w:sz w:val="21"/>
        </w:rPr>
        <w:t>Swagger perdoret per dokumentimin dhe testimin e API-se. Ai mundeson shikimin e endpoint-eve, strukturave JSON, testimin e kerkesave dhe perdorimin e JWT token-it per endpoint-et e mbrojtura.</w:t>
      </w:r>
    </w:p>
    <w:p>
      <w:pPr>
        <w:pStyle w:val="Heading2"/>
      </w:pPr>
      <w:r>
        <w:t>5.7 HTML, CSS dhe JavaScript</w:t>
      </w:r>
    </w:p>
    <w:p>
      <w:pPr>
        <w:spacing w:after="140" w:line="269" w:lineRule="auto"/>
      </w:pPr>
      <w:r>
        <w:rPr>
          <w:rFonts w:ascii="Aptos" w:hAnsi="Aptos"/>
          <w:sz w:val="21"/>
        </w:rPr>
        <w:t>Frontend-i eshte ndertuar me HTML, CSS dhe JavaScript te thjeshte. Kjo e ben projektin me te lehte per kuptim, sepse nuk kerkon framework shtese si React ose Angular.</w:t>
      </w:r>
    </w:p>
    <w:p>
      <w:pPr>
        <w:pStyle w:val="Heading1"/>
      </w:pPr>
      <w:r>
        <w:t>6. Arkitektura e sistemit</w:t>
      </w:r>
    </w:p>
    <w:p>
      <w:pPr>
        <w:spacing w:after="140" w:line="269" w:lineRule="auto"/>
      </w:pPr>
      <w:r>
        <w:rPr>
          <w:rFonts w:ascii="Aptos" w:hAnsi="Aptos"/>
          <w:sz w:val="21"/>
        </w:rPr>
        <w:t>Projekti eshte organizuar sipas qasjes **feature-based structure**, ku skedaret grupohen sipas funksionalitetit dhe jo vetem sipas llojit teknik.</w:t>
      </w:r>
    </w:p>
    <w:p>
      <w:pPr>
        <w:spacing w:after="140" w:line="269" w:lineRule="auto"/>
      </w:pPr>
      <w:r>
        <w:rPr>
          <w:rFonts w:ascii="Aptos" w:hAnsi="Aptos"/>
          <w:sz w:val="21"/>
        </w:rPr>
        <w:t>Struktura kryesore eshte:</w:t>
      </w:r>
    </w:p>
    <w:p>
      <w:pPr>
        <w:pStyle w:val="CodeBlock"/>
      </w:pPr>
      <w:r>
        <w:rPr>
          <w:rFonts w:ascii="Cascadia Mono" w:hAnsi="Cascadia Mono"/>
          <w:sz w:val="17"/>
        </w:rPr>
        <w:t>Features/</w:t>
      </w:r>
    </w:p>
    <w:p>
      <w:pPr>
        <w:pStyle w:val="CodeBlock"/>
      </w:pPr>
      <w:r>
        <w:rPr>
          <w:rFonts w:ascii="Cascadia Mono" w:hAnsi="Cascadia Mono"/>
          <w:sz w:val="17"/>
        </w:rPr>
        <w:t xml:space="preserve">  Auth/</w:t>
      </w:r>
    </w:p>
    <w:p>
      <w:pPr>
        <w:pStyle w:val="CodeBlock"/>
      </w:pPr>
      <w:r>
        <w:rPr>
          <w:rFonts w:ascii="Cascadia Mono" w:hAnsi="Cascadia Mono"/>
          <w:sz w:val="17"/>
        </w:rPr>
        <w:t xml:space="preserve">    AuthController.cs</w:t>
      </w:r>
    </w:p>
    <w:p>
      <w:pPr>
        <w:pStyle w:val="CodeBlock"/>
      </w:pPr>
      <w:r>
        <w:rPr>
          <w:rFonts w:ascii="Cascadia Mono" w:hAnsi="Cascadia Mono"/>
          <w:sz w:val="17"/>
        </w:rPr>
        <w:t xml:space="preserve">    AuthModels.cs</w:t>
      </w:r>
    </w:p>
    <w:p>
      <w:pPr>
        <w:pStyle w:val="CodeBlock"/>
      </w:pPr>
      <w:r>
        <w:rPr>
          <w:rFonts w:ascii="Cascadia Mono" w:hAnsi="Cascadia Mono"/>
          <w:sz w:val="17"/>
        </w:rPr>
        <w:t xml:space="preserve">    JwtTokenService.cs</w:t>
      </w:r>
    </w:p>
    <w:p>
      <w:pPr>
        <w:pStyle w:val="CodeBlock"/>
      </w:pPr>
      <w:r>
        <w:rPr>
          <w:rFonts w:ascii="Cascadia Mono" w:hAnsi="Cascadia Mono"/>
          <w:sz w:val="17"/>
        </w:rPr>
        <w:t xml:space="preserve">  QrCodes/</w:t>
      </w:r>
    </w:p>
    <w:p>
      <w:pPr>
        <w:pStyle w:val="CodeBlock"/>
      </w:pPr>
      <w:r>
        <w:rPr>
          <w:rFonts w:ascii="Cascadia Mono" w:hAnsi="Cascadia Mono"/>
          <w:sz w:val="17"/>
        </w:rPr>
        <w:t xml:space="preserve">    QrCodesController.cs</w:t>
      </w:r>
    </w:p>
    <w:p>
      <w:pPr>
        <w:pStyle w:val="CodeBlock"/>
      </w:pPr>
      <w:r>
        <w:rPr>
          <w:rFonts w:ascii="Cascadia Mono" w:hAnsi="Cascadia Mono"/>
          <w:sz w:val="17"/>
        </w:rPr>
        <w:t xml:space="preserve">    QrCodeModels.cs</w:t>
      </w:r>
    </w:p>
    <w:p>
      <w:pPr>
        <w:pStyle w:val="CodeBlock"/>
      </w:pPr>
      <w:r>
        <w:rPr>
          <w:rFonts w:ascii="Cascadia Mono" w:hAnsi="Cascadia Mono"/>
          <w:sz w:val="17"/>
        </w:rPr>
        <w:t xml:space="preserve">    QrCodeGeneratorService.cs</w:t>
      </w:r>
    </w:p>
    <w:p>
      <w:pPr>
        <w:pStyle w:val="CodeBlock"/>
      </w:pPr>
      <w:r>
        <w:rPr>
          <w:rFonts w:ascii="Cascadia Mono" w:hAnsi="Cascadia Mono"/>
          <w:sz w:val="17"/>
        </w:rPr>
        <w:t>Infrastructure/</w:t>
      </w:r>
    </w:p>
    <w:p>
      <w:pPr>
        <w:pStyle w:val="CodeBlock"/>
      </w:pPr>
      <w:r>
        <w:rPr>
          <w:rFonts w:ascii="Cascadia Mono" w:hAnsi="Cascadia Mono"/>
          <w:sz w:val="17"/>
        </w:rPr>
        <w:t xml:space="preserve">  Data/</w:t>
      </w:r>
    </w:p>
    <w:p>
      <w:pPr>
        <w:pStyle w:val="CodeBlock"/>
      </w:pPr>
      <w:r>
        <w:rPr>
          <w:rFonts w:ascii="Cascadia Mono" w:hAnsi="Cascadia Mono"/>
          <w:sz w:val="17"/>
        </w:rPr>
        <w:t xml:space="preserve">    AppDbContext.cs</w:t>
      </w:r>
    </w:p>
    <w:p>
      <w:pPr>
        <w:pStyle w:val="CodeBlock"/>
      </w:pPr>
      <w:r>
        <w:rPr>
          <w:rFonts w:ascii="Cascadia Mono" w:hAnsi="Cascadia Mono"/>
          <w:sz w:val="17"/>
        </w:rPr>
        <w:t>wwwroot/</w:t>
      </w:r>
    </w:p>
    <w:p>
      <w:pPr>
        <w:pStyle w:val="CodeBlock"/>
      </w:pPr>
      <w:r>
        <w:rPr>
          <w:rFonts w:ascii="Cascadia Mono" w:hAnsi="Cascadia Mono"/>
          <w:sz w:val="17"/>
        </w:rPr>
        <w:t xml:space="preserve">  index.html</w:t>
      </w:r>
    </w:p>
    <w:p>
      <w:pPr>
        <w:pStyle w:val="CodeBlock"/>
      </w:pPr>
      <w:r>
        <w:rPr>
          <w:rFonts w:ascii="Cascadia Mono" w:hAnsi="Cascadia Mono"/>
          <w:sz w:val="17"/>
        </w:rPr>
        <w:t xml:space="preserve">  styles.css</w:t>
      </w:r>
    </w:p>
    <w:p>
      <w:pPr>
        <w:pStyle w:val="CodeBlock"/>
      </w:pPr>
      <w:r>
        <w:rPr>
          <w:rFonts w:ascii="Cascadia Mono" w:hAnsi="Cascadia Mono"/>
          <w:sz w:val="17"/>
        </w:rPr>
        <w:t xml:space="preserve">  app.js</w:t>
      </w:r>
    </w:p>
    <w:p>
      <w:pPr>
        <w:pStyle w:val="CodeBlock"/>
      </w:pPr>
      <w:r>
        <w:rPr>
          <w:rFonts w:ascii="Cascadia Mono" w:hAnsi="Cascadia Mono"/>
          <w:sz w:val="17"/>
        </w:rPr>
        <w:t>Program.cs</w:t>
      </w:r>
    </w:p>
    <w:p>
      <w:pPr>
        <w:pStyle w:val="CodeBlock"/>
      </w:pPr>
      <w:r>
        <w:rPr>
          <w:rFonts w:ascii="Cascadia Mono" w:hAnsi="Cascadia Mono"/>
          <w:sz w:val="17"/>
        </w:rPr>
        <w:t>appsettings.json</w:t>
      </w:r>
    </w:p>
    <w:p>
      <w:pPr>
        <w:spacing w:after="140" w:line="269" w:lineRule="auto"/>
      </w:pPr>
      <w:r>
        <w:rPr>
          <w:rFonts w:ascii="Aptos" w:hAnsi="Aptos"/>
          <w:sz w:val="21"/>
        </w:rPr>
        <w:t>Kjo strukture e ben projektin me te lehte per mirembajtje sepse secili funksionalitet ka kontrollorin, modelet dhe sherbimet e veta ne nje lokacion te qarte.</w:t>
      </w:r>
    </w:p>
    <w:p>
      <w:pPr>
        <w:pStyle w:val="Heading1"/>
      </w:pPr>
      <w:r>
        <w:t>7. Pershkrimi i komponenteve kryesore</w:t>
      </w:r>
    </w:p>
    <w:p>
      <w:pPr>
        <w:pStyle w:val="Heading2"/>
      </w:pPr>
      <w:r>
        <w:t>7.1 Program.cs</w:t>
      </w:r>
    </w:p>
    <w:p>
      <w:pPr>
        <w:spacing w:after="140" w:line="269" w:lineRule="auto"/>
      </w:pPr>
      <w:r>
        <w:rPr>
          <w:rFonts w:ascii="Aptos" w:hAnsi="Aptos"/>
          <w:sz w:val="21"/>
        </w:rPr>
        <w:t>Skedari `Program.cs` eshte pika kryesore e konfigurimit te aplikacionit. Ne kete skedar konfigurohen:</w:t>
      </w:r>
    </w:p>
    <w:p>
      <w:pPr>
        <w:pStyle w:val="ListBullet"/>
        <w:spacing w:after="60"/>
      </w:pPr>
      <w:r>
        <w:rPr>
          <w:rFonts w:ascii="Aptos" w:hAnsi="Aptos"/>
          <w:sz w:val="21"/>
        </w:rPr>
        <w:t>Controller-et.</w:t>
      </w:r>
    </w:p>
    <w:p>
      <w:pPr>
        <w:pStyle w:val="ListBullet"/>
        <w:spacing w:after="60"/>
      </w:pPr>
      <w:r>
        <w:rPr>
          <w:rFonts w:ascii="Aptos" w:hAnsi="Aptos"/>
          <w:sz w:val="21"/>
        </w:rPr>
        <w:t>Swagger.</w:t>
      </w:r>
    </w:p>
    <w:p>
      <w:pPr>
        <w:pStyle w:val="ListBullet"/>
        <w:spacing w:after="60"/>
      </w:pPr>
      <w:r>
        <w:rPr>
          <w:rFonts w:ascii="Aptos" w:hAnsi="Aptos"/>
          <w:sz w:val="21"/>
        </w:rPr>
        <w:t>EF Core me SQLite.</w:t>
      </w:r>
    </w:p>
    <w:p>
      <w:pPr>
        <w:pStyle w:val="ListBullet"/>
        <w:spacing w:after="60"/>
      </w:pPr>
      <w:r>
        <w:rPr>
          <w:rFonts w:ascii="Aptos" w:hAnsi="Aptos"/>
          <w:sz w:val="21"/>
        </w:rPr>
        <w:t>JWT Authentication.</w:t>
      </w:r>
    </w:p>
    <w:p>
      <w:pPr>
        <w:pStyle w:val="ListBullet"/>
        <w:spacing w:after="60"/>
      </w:pPr>
      <w:r>
        <w:rPr>
          <w:rFonts w:ascii="Aptos" w:hAnsi="Aptos"/>
          <w:sz w:val="21"/>
        </w:rPr>
        <w:t>Sherbimet e QR kodit.</w:t>
      </w:r>
    </w:p>
    <w:p>
      <w:pPr>
        <w:pStyle w:val="ListBullet"/>
        <w:spacing w:after="60"/>
      </w:pPr>
      <w:r>
        <w:rPr>
          <w:rFonts w:ascii="Aptos" w:hAnsi="Aptos"/>
          <w:sz w:val="21"/>
        </w:rPr>
        <w:t>Static files per frontend.</w:t>
      </w:r>
    </w:p>
    <w:p>
      <w:pPr>
        <w:pStyle w:val="ListBullet"/>
        <w:spacing w:after="60"/>
      </w:pPr>
      <w:r>
        <w:rPr>
          <w:rFonts w:ascii="Aptos" w:hAnsi="Aptos"/>
          <w:sz w:val="21"/>
        </w:rPr>
        <w:t>Rrjedha e HTTP request pipeline.</w:t>
      </w:r>
    </w:p>
    <w:p>
      <w:pPr>
        <w:spacing w:after="140" w:line="269" w:lineRule="auto"/>
      </w:pPr>
      <w:r>
        <w:rPr>
          <w:rFonts w:ascii="Aptos" w:hAnsi="Aptos"/>
          <w:sz w:val="21"/>
        </w:rPr>
        <w:t>Ky skedar lidh pjeset kryesore te aplikacionit dhe e ben API-ne te ekzekutueshme.</w:t>
      </w:r>
    </w:p>
    <w:p>
      <w:pPr>
        <w:pStyle w:val="Heading2"/>
      </w:pPr>
      <w:r>
        <w:t>7.2 AuthController</w:t>
      </w:r>
    </w:p>
    <w:p>
      <w:pPr>
        <w:spacing w:after="140" w:line="269" w:lineRule="auto"/>
      </w:pPr>
      <w:r>
        <w:rPr>
          <w:rFonts w:ascii="Aptos" w:hAnsi="Aptos"/>
          <w:sz w:val="21"/>
        </w:rPr>
        <w:t>`AuthController` ofron endpoint-in per login:</w:t>
      </w:r>
    </w:p>
    <w:p>
      <w:pPr>
        <w:pStyle w:val="CodeBlock"/>
      </w:pPr>
      <w:r>
        <w:rPr>
          <w:rFonts w:ascii="Cascadia Mono" w:hAnsi="Cascadia Mono"/>
          <w:sz w:val="17"/>
        </w:rPr>
        <w:t>POST /api/auth/login</w:t>
      </w:r>
    </w:p>
    <w:p>
      <w:pPr>
        <w:spacing w:after="140" w:line="269" w:lineRule="auto"/>
      </w:pPr>
      <w:r>
        <w:rPr>
          <w:rFonts w:ascii="Aptos" w:hAnsi="Aptos"/>
          <w:sz w:val="21"/>
        </w:rPr>
        <w:t>Perdoruesi demo dergon `username` dhe `password`. Nese kredencialet jane te sakta, API kthen nje JWT token. Ky token perdoret per endpoint-et e mbrojtura, si historiku dhe fshirja e historikut.</w:t>
      </w:r>
    </w:p>
    <w:p>
      <w:pPr>
        <w:pStyle w:val="Heading2"/>
      </w:pPr>
      <w:r>
        <w:t>7.3 JwtTokenService</w:t>
      </w:r>
    </w:p>
    <w:p>
      <w:pPr>
        <w:spacing w:after="140" w:line="269" w:lineRule="auto"/>
      </w:pPr>
      <w:r>
        <w:rPr>
          <w:rFonts w:ascii="Aptos" w:hAnsi="Aptos"/>
          <w:sz w:val="21"/>
        </w:rPr>
        <w:t>`JwtTokenService` krijon token-in JWT. Token-i permban informata si:</w:t>
      </w:r>
    </w:p>
    <w:p>
      <w:pPr>
        <w:pStyle w:val="ListBullet"/>
        <w:spacing w:after="60"/>
      </w:pPr>
      <w:r>
        <w:rPr>
          <w:rFonts w:ascii="Aptos" w:hAnsi="Aptos"/>
          <w:sz w:val="21"/>
        </w:rPr>
        <w:t>Subjekti i token-it.</w:t>
      </w:r>
    </w:p>
    <w:p>
      <w:pPr>
        <w:pStyle w:val="ListBullet"/>
        <w:spacing w:after="60"/>
      </w:pPr>
      <w:r>
        <w:rPr>
          <w:rFonts w:ascii="Aptos" w:hAnsi="Aptos"/>
          <w:sz w:val="21"/>
        </w:rPr>
        <w:t>Emri i perdoruesit.</w:t>
      </w:r>
    </w:p>
    <w:p>
      <w:pPr>
        <w:pStyle w:val="ListBullet"/>
        <w:spacing w:after="60"/>
      </w:pPr>
      <w:r>
        <w:rPr>
          <w:rFonts w:ascii="Aptos" w:hAnsi="Aptos"/>
          <w:sz w:val="21"/>
        </w:rPr>
        <w:t>ID unike e token-it.</w:t>
      </w:r>
    </w:p>
    <w:p>
      <w:pPr>
        <w:pStyle w:val="ListBullet"/>
        <w:spacing w:after="60"/>
      </w:pPr>
      <w:r>
        <w:rPr>
          <w:rFonts w:ascii="Aptos" w:hAnsi="Aptos"/>
          <w:sz w:val="21"/>
        </w:rPr>
        <w:t>Koha e skadimit.</w:t>
      </w:r>
    </w:p>
    <w:p>
      <w:pPr>
        <w:pStyle w:val="ListBullet"/>
        <w:spacing w:after="60"/>
      </w:pPr>
      <w:r>
        <w:rPr>
          <w:rFonts w:ascii="Aptos" w:hAnsi="Aptos"/>
          <w:sz w:val="21"/>
        </w:rPr>
        <w:t>Nenshkrimi me celes sekret.</w:t>
      </w:r>
    </w:p>
    <w:p>
      <w:pPr>
        <w:pStyle w:val="Heading2"/>
      </w:pPr>
      <w:r>
        <w:t>7.4 QrCodesController</w:t>
      </w:r>
    </w:p>
    <w:p>
      <w:pPr>
        <w:spacing w:after="140" w:line="269" w:lineRule="auto"/>
      </w:pPr>
      <w:r>
        <w:rPr>
          <w:rFonts w:ascii="Aptos" w:hAnsi="Aptos"/>
          <w:sz w:val="21"/>
        </w:rPr>
        <w:t>`QrCodesController` eshte kontrollori kryesor per QR kodet. Ai ofron endpoint-et per gjenerim, lexim, shkarkim dhe fshirje historiku.</w:t>
      </w:r>
    </w:p>
    <w:p>
      <w:pPr>
        <w:spacing w:after="140" w:line="269" w:lineRule="auto"/>
      </w:pPr>
      <w:r>
        <w:rPr>
          <w:rFonts w:ascii="Aptos" w:hAnsi="Aptos"/>
          <w:sz w:val="21"/>
        </w:rPr>
        <w:t>Funksionet kryesore jane:</w:t>
      </w:r>
    </w:p>
    <w:p>
      <w:pPr>
        <w:pStyle w:val="ListBullet"/>
        <w:spacing w:after="60"/>
      </w:pPr>
      <w:r>
        <w:rPr>
          <w:rFonts w:ascii="Aptos" w:hAnsi="Aptos"/>
          <w:sz w:val="21"/>
        </w:rPr>
        <w:t>Pranon request-in per QR.</w:t>
      </w:r>
    </w:p>
    <w:p>
      <w:pPr>
        <w:pStyle w:val="ListBullet"/>
        <w:spacing w:after="60"/>
      </w:pPr>
      <w:r>
        <w:rPr>
          <w:rFonts w:ascii="Aptos" w:hAnsi="Aptos"/>
          <w:sz w:val="21"/>
        </w:rPr>
        <w:t>Gjeneron PNG.</w:t>
      </w:r>
    </w:p>
    <w:p>
      <w:pPr>
        <w:pStyle w:val="ListBullet"/>
        <w:spacing w:after="60"/>
      </w:pPr>
      <w:r>
        <w:rPr>
          <w:rFonts w:ascii="Aptos" w:hAnsi="Aptos"/>
          <w:sz w:val="21"/>
        </w:rPr>
        <w:t>Ruan metadatat ne databaze.</w:t>
      </w:r>
    </w:p>
    <w:p>
      <w:pPr>
        <w:pStyle w:val="ListBullet"/>
        <w:spacing w:after="60"/>
      </w:pPr>
      <w:r>
        <w:rPr>
          <w:rFonts w:ascii="Aptos" w:hAnsi="Aptos"/>
          <w:sz w:val="21"/>
        </w:rPr>
        <w:t>Kthen imazhin PNG.</w:t>
      </w:r>
    </w:p>
    <w:p>
      <w:pPr>
        <w:pStyle w:val="ListBullet"/>
        <w:spacing w:after="60"/>
      </w:pPr>
      <w:r>
        <w:rPr>
          <w:rFonts w:ascii="Aptos" w:hAnsi="Aptos"/>
          <w:sz w:val="21"/>
        </w:rPr>
        <w:t>Liston historikun.</w:t>
      </w:r>
    </w:p>
    <w:p>
      <w:pPr>
        <w:pStyle w:val="ListBullet"/>
        <w:spacing w:after="60"/>
      </w:pPr>
      <w:r>
        <w:rPr>
          <w:rFonts w:ascii="Aptos" w:hAnsi="Aptos"/>
          <w:sz w:val="21"/>
        </w:rPr>
        <w:t>Fshin historikun.</w:t>
      </w:r>
    </w:p>
    <w:p>
      <w:pPr>
        <w:pStyle w:val="Heading2"/>
      </w:pPr>
      <w:r>
        <w:t>7.5 QrCodeGeneratorService</w:t>
      </w:r>
    </w:p>
    <w:p>
      <w:pPr>
        <w:spacing w:after="140" w:line="269" w:lineRule="auto"/>
      </w:pPr>
      <w:r>
        <w:rPr>
          <w:rFonts w:ascii="Aptos" w:hAnsi="Aptos"/>
          <w:sz w:val="21"/>
        </w:rPr>
        <w:t>`QrCodeGeneratorService` permban logjiken e gjenerimit te QR kodit. Ky sherbim:</w:t>
      </w:r>
    </w:p>
    <w:p>
      <w:pPr>
        <w:pStyle w:val="ListBullet"/>
        <w:spacing w:after="60"/>
      </w:pPr>
      <w:r>
        <w:rPr>
          <w:rFonts w:ascii="Aptos" w:hAnsi="Aptos"/>
          <w:sz w:val="21"/>
        </w:rPr>
        <w:t>Merr permbajtjen qe duhet koduar.</w:t>
      </w:r>
    </w:p>
    <w:p>
      <w:pPr>
        <w:pStyle w:val="ListBullet"/>
        <w:spacing w:after="60"/>
      </w:pPr>
      <w:r>
        <w:rPr>
          <w:rFonts w:ascii="Aptos" w:hAnsi="Aptos"/>
          <w:sz w:val="21"/>
        </w:rPr>
        <w:t>Zgjedh nivelin e error correction.</w:t>
      </w:r>
    </w:p>
    <w:p>
      <w:pPr>
        <w:pStyle w:val="ListBullet"/>
        <w:spacing w:after="60"/>
      </w:pPr>
      <w:r>
        <w:rPr>
          <w:rFonts w:ascii="Aptos" w:hAnsi="Aptos"/>
          <w:sz w:val="21"/>
        </w:rPr>
        <w:t>Krijon matricen QR me QRCoder.</w:t>
      </w:r>
    </w:p>
    <w:p>
      <w:pPr>
        <w:pStyle w:val="ListBullet"/>
        <w:spacing w:after="60"/>
      </w:pPr>
      <w:r>
        <w:rPr>
          <w:rFonts w:ascii="Aptos" w:hAnsi="Aptos"/>
          <w:sz w:val="21"/>
        </w:rPr>
        <w:t>E vizaton QR kodin me SkiaSharp.</w:t>
      </w:r>
    </w:p>
    <w:p>
      <w:pPr>
        <w:pStyle w:val="ListBullet"/>
        <w:spacing w:after="60"/>
      </w:pPr>
      <w:r>
        <w:rPr>
          <w:rFonts w:ascii="Aptos" w:hAnsi="Aptos"/>
          <w:sz w:val="21"/>
        </w:rPr>
        <w:t>Vendos logon nese eshte dhene.</w:t>
      </w:r>
    </w:p>
    <w:p>
      <w:pPr>
        <w:pStyle w:val="ListBullet"/>
        <w:spacing w:after="60"/>
      </w:pPr>
      <w:r>
        <w:rPr>
          <w:rFonts w:ascii="Aptos" w:hAnsi="Aptos"/>
          <w:sz w:val="21"/>
        </w:rPr>
        <w:t>E kthen rezultatin si byte array PNG.</w:t>
      </w:r>
    </w:p>
    <w:p>
      <w:pPr>
        <w:pStyle w:val="Heading2"/>
      </w:pPr>
      <w:r>
        <w:t>7.6 AppDbContext</w:t>
      </w:r>
    </w:p>
    <w:p>
      <w:pPr>
        <w:spacing w:after="140" w:line="269" w:lineRule="auto"/>
      </w:pPr>
      <w:r>
        <w:rPr>
          <w:rFonts w:ascii="Aptos" w:hAnsi="Aptos"/>
          <w:sz w:val="21"/>
        </w:rPr>
        <w:t>`AppDbContext` eshte klasa qe lidh aplikacionin me databazen SQLite. Ajo permban tabelen:</w:t>
      </w:r>
    </w:p>
    <w:p>
      <w:pPr>
        <w:pStyle w:val="CodeBlock"/>
      </w:pPr>
      <w:r>
        <w:rPr>
          <w:rFonts w:ascii="Cascadia Mono" w:hAnsi="Cascadia Mono"/>
          <w:sz w:val="17"/>
        </w:rPr>
        <w:t>public DbSet&lt;QrCodeRecord&gt; QrCodes =&gt; Set&lt;QrCodeRecord&gt;();</w:t>
      </w:r>
    </w:p>
    <w:p>
      <w:pPr>
        <w:spacing w:after="140" w:line="269" w:lineRule="auto"/>
      </w:pPr>
      <w:r>
        <w:rPr>
          <w:rFonts w:ascii="Aptos" w:hAnsi="Aptos"/>
          <w:sz w:val="21"/>
        </w:rPr>
        <w:t>Kjo tabele ruan metadatat e QR kodeve te gjeneruara.</w:t>
      </w:r>
    </w:p>
    <w:p>
      <w:pPr>
        <w:pStyle w:val="Heading1"/>
      </w:pPr>
      <w:r>
        <w:t>8. Funksionalitetet kryesore</w:t>
      </w:r>
    </w:p>
    <w:p>
      <w:pPr>
        <w:pStyle w:val="Heading2"/>
      </w:pPr>
      <w:r>
        <w:t>8.1 Gjenerimi i QR kodit</w:t>
      </w:r>
    </w:p>
    <w:p>
      <w:pPr>
        <w:spacing w:after="140" w:line="269" w:lineRule="auto"/>
      </w:pPr>
      <w:r>
        <w:rPr>
          <w:rFonts w:ascii="Aptos" w:hAnsi="Aptos"/>
          <w:sz w:val="21"/>
        </w:rPr>
        <w:t>Per gjenerimin e QR kodit perdoret endpoint-i:</w:t>
      </w:r>
    </w:p>
    <w:p>
      <w:pPr>
        <w:pStyle w:val="CodeBlock"/>
      </w:pPr>
      <w:r>
        <w:rPr>
          <w:rFonts w:ascii="Cascadia Mono" w:hAnsi="Cascadia Mono"/>
          <w:sz w:val="17"/>
        </w:rPr>
        <w:t>POST /api/qrcodes</w:t>
      </w:r>
    </w:p>
    <w:p>
      <w:pPr>
        <w:spacing w:after="140" w:line="269" w:lineRule="auto"/>
      </w:pPr>
      <w:r>
        <w:rPr>
          <w:rFonts w:ascii="Aptos" w:hAnsi="Aptos"/>
          <w:sz w:val="21"/>
        </w:rPr>
        <w:t>Shembull request:</w:t>
      </w:r>
    </w:p>
    <w:p>
      <w:pPr>
        <w:pStyle w:val="CodeBlock"/>
      </w:pPr>
      <w:r>
        <w:rPr>
          <w:rFonts w:ascii="Cascadia Mono" w:hAnsi="Cascadia Mono"/>
          <w:sz w:val="17"/>
        </w:rPr>
        <w:t>{</w:t>
      </w:r>
    </w:p>
    <w:p>
      <w:pPr>
        <w:pStyle w:val="CodeBlock"/>
      </w:pPr>
      <w:r>
        <w:rPr>
          <w:rFonts w:ascii="Cascadia Mono" w:hAnsi="Cascadia Mono"/>
          <w:sz w:val="17"/>
        </w:rPr>
        <w:t xml:space="preserve">  "eventName": "Konference Teknologjie",</w:t>
      </w:r>
    </w:p>
    <w:p>
      <w:pPr>
        <w:pStyle w:val="CodeBlock"/>
      </w:pPr>
      <w:r>
        <w:rPr>
          <w:rFonts w:ascii="Cascadia Mono" w:hAnsi="Cascadia Mono"/>
          <w:sz w:val="17"/>
        </w:rPr>
        <w:t xml:space="preserve">  "location": "Prishtine",</w:t>
      </w:r>
    </w:p>
    <w:p>
      <w:pPr>
        <w:pStyle w:val="CodeBlock"/>
      </w:pPr>
      <w:r>
        <w:rPr>
          <w:rFonts w:ascii="Cascadia Mono" w:hAnsi="Cascadia Mono"/>
          <w:sz w:val="17"/>
        </w:rPr>
        <w:t xml:space="preserve">  "content": "https://example.com/events/konference",</w:t>
      </w:r>
    </w:p>
    <w:p>
      <w:pPr>
        <w:pStyle w:val="CodeBlock"/>
      </w:pPr>
      <w:r>
        <w:rPr>
          <w:rFonts w:ascii="Cascadia Mono" w:hAnsi="Cascadia Mono"/>
          <w:sz w:val="17"/>
        </w:rPr>
        <w:t xml:space="preserve">  "foregroundColor": "#000000",</w:t>
      </w:r>
    </w:p>
    <w:p>
      <w:pPr>
        <w:pStyle w:val="CodeBlock"/>
      </w:pPr>
      <w:r>
        <w:rPr>
          <w:rFonts w:ascii="Cascadia Mono" w:hAnsi="Cascadia Mono"/>
          <w:sz w:val="17"/>
        </w:rPr>
        <w:t xml:space="preserve">  "backgroundColor": "#FFFFFF",</w:t>
      </w:r>
    </w:p>
    <w:p>
      <w:pPr>
        <w:pStyle w:val="CodeBlock"/>
      </w:pPr>
      <w:r>
        <w:rPr>
          <w:rFonts w:ascii="Cascadia Mono" w:hAnsi="Cascadia Mono"/>
          <w:sz w:val="17"/>
        </w:rPr>
        <w:t xml:space="preserve">  "size": 512,</w:t>
      </w:r>
    </w:p>
    <w:p>
      <w:pPr>
        <w:pStyle w:val="CodeBlock"/>
      </w:pPr>
      <w:r>
        <w:rPr>
          <w:rFonts w:ascii="Cascadia Mono" w:hAnsi="Cascadia Mono"/>
          <w:sz w:val="17"/>
        </w:rPr>
        <w:t xml:space="preserve">  "logoBase64": null,</w:t>
      </w:r>
    </w:p>
    <w:p>
      <w:pPr>
        <w:pStyle w:val="CodeBlock"/>
      </w:pPr>
      <w:r>
        <w:rPr>
          <w:rFonts w:ascii="Cascadia Mono" w:hAnsi="Cascadia Mono"/>
          <w:sz w:val="17"/>
        </w:rPr>
        <w:t xml:space="preserve">  "logoSizePercent": 18,</w:t>
      </w:r>
    </w:p>
    <w:p>
      <w:pPr>
        <w:pStyle w:val="CodeBlock"/>
      </w:pPr>
      <w:r>
        <w:rPr>
          <w:rFonts w:ascii="Cascadia Mono" w:hAnsi="Cascadia Mono"/>
          <w:sz w:val="17"/>
        </w:rPr>
        <w:t xml:space="preserve">  "quietZoneModules": 4,</w:t>
      </w:r>
    </w:p>
    <w:p>
      <w:pPr>
        <w:pStyle w:val="CodeBlock"/>
      </w:pPr>
      <w:r>
        <w:rPr>
          <w:rFonts w:ascii="Cascadia Mono" w:hAnsi="Cascadia Mono"/>
          <w:sz w:val="17"/>
        </w:rPr>
        <w:t xml:space="preserve">  "includeEventDetails": false,</w:t>
      </w:r>
    </w:p>
    <w:p>
      <w:pPr>
        <w:pStyle w:val="CodeBlock"/>
      </w:pPr>
      <w:r>
        <w:rPr>
          <w:rFonts w:ascii="Cascadia Mono" w:hAnsi="Cascadia Mono"/>
          <w:sz w:val="17"/>
        </w:rPr>
        <w:t xml:space="preserve">  "errorCorrection": "H"</w:t>
      </w:r>
    </w:p>
    <w:p>
      <w:pPr>
        <w:pStyle w:val="CodeBlock"/>
      </w:pPr>
      <w:r>
        <w:rPr>
          <w:rFonts w:ascii="Cascadia Mono" w:hAnsi="Cascadia Mono"/>
          <w:sz w:val="17"/>
        </w:rPr>
        <w:t>}</w:t>
      </w:r>
    </w:p>
    <w:p>
      <w:pPr>
        <w:spacing w:after="140" w:line="269" w:lineRule="auto"/>
      </w:pPr>
      <w:r>
        <w:rPr>
          <w:rFonts w:ascii="Aptos" w:hAnsi="Aptos"/>
          <w:sz w:val="21"/>
        </w:rPr>
        <w:t>Pergjigja e API-se eshte nje imazh PNG. Header-i `X-QR-Code-Id` permban ID-ne e rekordit te ruajtur ne databaze.</w:t>
      </w:r>
    </w:p>
    <w:p>
      <w:pPr>
        <w:pStyle w:val="Heading2"/>
      </w:pPr>
      <w:r>
        <w:t>8.2 Personalizimi i QR kodit</w:t>
      </w:r>
    </w:p>
    <w:p>
      <w:pPr>
        <w:spacing w:after="140" w:line="269" w:lineRule="auto"/>
      </w:pPr>
      <w:r>
        <w:rPr>
          <w:rFonts w:ascii="Aptos" w:hAnsi="Aptos"/>
          <w:sz w:val="21"/>
        </w:rPr>
        <w:t>Sistemi mundeson personalizimin e QR kodit me keto fusha:</w:t>
      </w:r>
    </w:p>
    <w:p>
      <w:pPr>
        <w:pStyle w:val="ListBullet"/>
        <w:spacing w:after="60"/>
      </w:pPr>
      <w:r>
        <w:rPr>
          <w:rFonts w:ascii="Aptos" w:hAnsi="Aptos"/>
          <w:sz w:val="21"/>
        </w:rPr>
        <w:t>`foregroundColor`: ngjyra e moduleve te QR kodit.</w:t>
      </w:r>
    </w:p>
    <w:p>
      <w:pPr>
        <w:pStyle w:val="ListBullet"/>
        <w:spacing w:after="60"/>
      </w:pPr>
      <w:r>
        <w:rPr>
          <w:rFonts w:ascii="Aptos" w:hAnsi="Aptos"/>
          <w:sz w:val="21"/>
        </w:rPr>
        <w:t>`backgroundColor`: ngjyra e sfondit.</w:t>
      </w:r>
    </w:p>
    <w:p>
      <w:pPr>
        <w:pStyle w:val="ListBullet"/>
        <w:spacing w:after="60"/>
      </w:pPr>
      <w:r>
        <w:rPr>
          <w:rFonts w:ascii="Aptos" w:hAnsi="Aptos"/>
          <w:sz w:val="21"/>
        </w:rPr>
        <w:t>`size`: madhesia e imazhit.</w:t>
      </w:r>
    </w:p>
    <w:p>
      <w:pPr>
        <w:pStyle w:val="ListBullet"/>
        <w:spacing w:after="60"/>
      </w:pPr>
      <w:r>
        <w:rPr>
          <w:rFonts w:ascii="Aptos" w:hAnsi="Aptos"/>
          <w:sz w:val="21"/>
        </w:rPr>
        <w:t>`logoBase64`: logo opsionale ne qender.</w:t>
      </w:r>
    </w:p>
    <w:p>
      <w:pPr>
        <w:pStyle w:val="ListBullet"/>
        <w:spacing w:after="60"/>
      </w:pPr>
      <w:r>
        <w:rPr>
          <w:rFonts w:ascii="Aptos" w:hAnsi="Aptos"/>
          <w:sz w:val="21"/>
        </w:rPr>
        <w:t>`logoSizePercent`: madhesia e logos ne perqindje.</w:t>
      </w:r>
    </w:p>
    <w:p>
      <w:pPr>
        <w:pStyle w:val="ListBullet"/>
        <w:spacing w:after="60"/>
      </w:pPr>
      <w:r>
        <w:rPr>
          <w:rFonts w:ascii="Aptos" w:hAnsi="Aptos"/>
          <w:sz w:val="21"/>
        </w:rPr>
        <w:t>`quietZoneModules`: margjina rreth QR kodit.</w:t>
      </w:r>
    </w:p>
    <w:p>
      <w:pPr>
        <w:pStyle w:val="ListBullet"/>
        <w:spacing w:after="60"/>
      </w:pPr>
      <w:r>
        <w:rPr>
          <w:rFonts w:ascii="Aptos" w:hAnsi="Aptos"/>
          <w:sz w:val="21"/>
        </w:rPr>
        <w:t>`errorCorrection`: niveli i korrigjimit te gabimeve.</w:t>
      </w:r>
    </w:p>
    <w:p>
      <w:pPr>
        <w:spacing w:after="140" w:line="269" w:lineRule="auto"/>
      </w:pPr>
      <w:r>
        <w:rPr>
          <w:rFonts w:ascii="Aptos" w:hAnsi="Aptos"/>
          <w:sz w:val="21"/>
        </w:rPr>
        <w:t>Default-i i projektit eshte QR klasik bardh e zi:</w:t>
      </w:r>
    </w:p>
    <w:p>
      <w:pPr>
        <w:pStyle w:val="CodeBlock"/>
      </w:pPr>
      <w:r>
        <w:rPr>
          <w:rFonts w:ascii="Cascadia Mono" w:hAnsi="Cascadia Mono"/>
          <w:sz w:val="17"/>
        </w:rPr>
        <w:t>{</w:t>
      </w:r>
    </w:p>
    <w:p>
      <w:pPr>
        <w:pStyle w:val="CodeBlock"/>
      </w:pPr>
      <w:r>
        <w:rPr>
          <w:rFonts w:ascii="Cascadia Mono" w:hAnsi="Cascadia Mono"/>
          <w:sz w:val="17"/>
        </w:rPr>
        <w:t xml:space="preserve">  "foregroundColor": "#000000",</w:t>
      </w:r>
    </w:p>
    <w:p>
      <w:pPr>
        <w:pStyle w:val="CodeBlock"/>
      </w:pPr>
      <w:r>
        <w:rPr>
          <w:rFonts w:ascii="Cascadia Mono" w:hAnsi="Cascadia Mono"/>
          <w:sz w:val="17"/>
        </w:rPr>
        <w:t xml:space="preserve">  "backgroundColor": "#FFFFFF"</w:t>
      </w:r>
    </w:p>
    <w:p>
      <w:pPr>
        <w:pStyle w:val="CodeBlock"/>
      </w:pPr>
      <w:r>
        <w:rPr>
          <w:rFonts w:ascii="Cascadia Mono" w:hAnsi="Cascadia Mono"/>
          <w:sz w:val="17"/>
        </w:rPr>
        <w:t>}</w:t>
      </w:r>
    </w:p>
    <w:p>
      <w:pPr>
        <w:pStyle w:val="Heading2"/>
      </w:pPr>
      <w:r>
        <w:t>8.3 Preset-et e QR kodeve</w:t>
      </w:r>
    </w:p>
    <w:p>
      <w:pPr>
        <w:spacing w:after="140" w:line="269" w:lineRule="auto"/>
      </w:pPr>
      <w:r>
        <w:rPr>
          <w:rFonts w:ascii="Aptos" w:hAnsi="Aptos"/>
          <w:sz w:val="21"/>
        </w:rPr>
        <w:t>Frontend-i ofron disa preset-e per lloje te ndryshme QR:</w:t>
      </w:r>
    </w:p>
    <w:p>
      <w:pPr>
        <w:pStyle w:val="ListBullet"/>
        <w:spacing w:after="60"/>
      </w:pPr>
      <w:r>
        <w:rPr>
          <w:rFonts w:ascii="Aptos" w:hAnsi="Aptos"/>
          <w:sz w:val="21"/>
        </w:rPr>
        <w:t>URL / Link</w:t>
      </w:r>
    </w:p>
    <w:p>
      <w:pPr>
        <w:pStyle w:val="ListBullet"/>
        <w:spacing w:after="60"/>
      </w:pPr>
      <w:r>
        <w:rPr>
          <w:rFonts w:ascii="Aptos" w:hAnsi="Aptos"/>
          <w:sz w:val="21"/>
        </w:rPr>
        <w:t>Tekst i lire</w:t>
      </w:r>
    </w:p>
    <w:p>
      <w:pPr>
        <w:pStyle w:val="ListBullet"/>
        <w:spacing w:after="60"/>
      </w:pPr>
      <w:r>
        <w:rPr>
          <w:rFonts w:ascii="Aptos" w:hAnsi="Aptos"/>
          <w:sz w:val="21"/>
        </w:rPr>
        <w:t>Event</w:t>
      </w:r>
    </w:p>
    <w:p>
      <w:pPr>
        <w:pStyle w:val="ListBullet"/>
        <w:spacing w:after="60"/>
      </w:pPr>
      <w:r>
        <w:rPr>
          <w:rFonts w:ascii="Aptos" w:hAnsi="Aptos"/>
          <w:sz w:val="21"/>
        </w:rPr>
        <w:t>Email</w:t>
      </w:r>
    </w:p>
    <w:p>
      <w:pPr>
        <w:pStyle w:val="ListBullet"/>
        <w:spacing w:after="60"/>
      </w:pPr>
      <w:r>
        <w:rPr>
          <w:rFonts w:ascii="Aptos" w:hAnsi="Aptos"/>
          <w:sz w:val="21"/>
        </w:rPr>
        <w:t>Telefon</w:t>
      </w:r>
    </w:p>
    <w:p>
      <w:pPr>
        <w:pStyle w:val="ListBullet"/>
        <w:spacing w:after="60"/>
      </w:pPr>
      <w:r>
        <w:rPr>
          <w:rFonts w:ascii="Aptos" w:hAnsi="Aptos"/>
          <w:sz w:val="21"/>
        </w:rPr>
        <w:t>SMS</w:t>
      </w:r>
    </w:p>
    <w:p>
      <w:pPr>
        <w:pStyle w:val="ListBullet"/>
        <w:spacing w:after="60"/>
      </w:pPr>
      <w:r>
        <w:rPr>
          <w:rFonts w:ascii="Aptos" w:hAnsi="Aptos"/>
          <w:sz w:val="21"/>
        </w:rPr>
        <w:t>WiFi</w:t>
      </w:r>
    </w:p>
    <w:p>
      <w:pPr>
        <w:spacing w:after="140" w:line="269" w:lineRule="auto"/>
      </w:pPr>
      <w:r>
        <w:rPr>
          <w:rFonts w:ascii="Aptos" w:hAnsi="Aptos"/>
          <w:sz w:val="21"/>
        </w:rPr>
        <w:t>Keto preset-e e ndihmojne perdoruesin te krijoje permbajtjen e duhur pa pasur nevoje te dije formatet teknike. Per shembull:</w:t>
      </w:r>
    </w:p>
    <w:p>
      <w:pPr>
        <w:pStyle w:val="ListBullet"/>
        <w:spacing w:after="60"/>
      </w:pPr>
      <w:r>
        <w:rPr>
          <w:rFonts w:ascii="Aptos" w:hAnsi="Aptos"/>
          <w:sz w:val="21"/>
        </w:rPr>
        <w:t>Email krijohet si `mailto:...`</w:t>
      </w:r>
    </w:p>
    <w:p>
      <w:pPr>
        <w:pStyle w:val="ListBullet"/>
        <w:spacing w:after="60"/>
      </w:pPr>
      <w:r>
        <w:rPr>
          <w:rFonts w:ascii="Aptos" w:hAnsi="Aptos"/>
          <w:sz w:val="21"/>
        </w:rPr>
        <w:t>Telefon krijohet si `tel:...`</w:t>
      </w:r>
    </w:p>
    <w:p>
      <w:pPr>
        <w:pStyle w:val="ListBullet"/>
        <w:spacing w:after="60"/>
      </w:pPr>
      <w:r>
        <w:rPr>
          <w:rFonts w:ascii="Aptos" w:hAnsi="Aptos"/>
          <w:sz w:val="21"/>
        </w:rPr>
        <w:t>SMS krijohet si `SMSTO:...`</w:t>
      </w:r>
    </w:p>
    <w:p>
      <w:pPr>
        <w:pStyle w:val="ListBullet"/>
        <w:spacing w:after="60"/>
      </w:pPr>
      <w:r>
        <w:rPr>
          <w:rFonts w:ascii="Aptos" w:hAnsi="Aptos"/>
          <w:sz w:val="21"/>
        </w:rPr>
        <w:t>WiFi krijohet me formatin `WIFI:T:...;S:...;P:...;;`</w:t>
      </w:r>
    </w:p>
    <w:p>
      <w:pPr>
        <w:pStyle w:val="Heading2"/>
      </w:pPr>
      <w:r>
        <w:t>8.4 Historiku</w:t>
      </w:r>
    </w:p>
    <w:p>
      <w:pPr>
        <w:spacing w:after="140" w:line="269" w:lineRule="auto"/>
      </w:pPr>
      <w:r>
        <w:rPr>
          <w:rFonts w:ascii="Aptos" w:hAnsi="Aptos"/>
          <w:sz w:val="21"/>
        </w:rPr>
        <w:t>Sistemi ruan historikun e QR kodeve ne databaze. Historiku mund te lexohet me:</w:t>
      </w:r>
    </w:p>
    <w:p>
      <w:pPr>
        <w:pStyle w:val="CodeBlock"/>
      </w:pPr>
      <w:r>
        <w:rPr>
          <w:rFonts w:ascii="Cascadia Mono" w:hAnsi="Cascadia Mono"/>
          <w:sz w:val="17"/>
        </w:rPr>
        <w:t>GET /api/qrcodes</w:t>
      </w:r>
    </w:p>
    <w:p>
      <w:pPr>
        <w:spacing w:after="140" w:line="269" w:lineRule="auto"/>
      </w:pPr>
      <w:r>
        <w:rPr>
          <w:rFonts w:ascii="Aptos" w:hAnsi="Aptos"/>
          <w:sz w:val="21"/>
        </w:rPr>
        <w:t>Ky endpoint eshte i mbrojtur me JWT. Kjo do te thote se perdoruesi duhet te jete i autentikuar per ta pare historikun.</w:t>
      </w:r>
    </w:p>
    <w:p>
      <w:pPr>
        <w:pStyle w:val="Heading2"/>
      </w:pPr>
      <w:r>
        <w:t>8.5 Fshirja e historikut</w:t>
      </w:r>
    </w:p>
    <w:p>
      <w:pPr>
        <w:spacing w:after="140" w:line="269" w:lineRule="auto"/>
      </w:pPr>
      <w:r>
        <w:rPr>
          <w:rFonts w:ascii="Aptos" w:hAnsi="Aptos"/>
          <w:sz w:val="21"/>
        </w:rPr>
        <w:t>Per fshirjen e historikut perdoret endpoint-i:</w:t>
      </w:r>
    </w:p>
    <w:p>
      <w:pPr>
        <w:pStyle w:val="CodeBlock"/>
      </w:pPr>
      <w:r>
        <w:rPr>
          <w:rFonts w:ascii="Cascadia Mono" w:hAnsi="Cascadia Mono"/>
          <w:sz w:val="17"/>
        </w:rPr>
        <w:t>DELETE /api/qrcodes/history</w:t>
      </w:r>
    </w:p>
    <w:p>
      <w:pPr>
        <w:spacing w:after="140" w:line="269" w:lineRule="auto"/>
      </w:pPr>
      <w:r>
        <w:rPr>
          <w:rFonts w:ascii="Aptos" w:hAnsi="Aptos"/>
          <w:sz w:val="21"/>
        </w:rPr>
        <w:t>Ky endpoint fshin te gjitha rekordet nga tabela `QrCodes` dhe kthen numrin e rekordeve te fshira.</w:t>
      </w:r>
    </w:p>
    <w:p>
      <w:pPr>
        <w:spacing w:after="140" w:line="269" w:lineRule="auto"/>
      </w:pPr>
      <w:r>
        <w:rPr>
          <w:rFonts w:ascii="Aptos" w:hAnsi="Aptos"/>
          <w:sz w:val="21"/>
        </w:rPr>
        <w:t>Shembull pergjigje:</w:t>
      </w:r>
    </w:p>
    <w:p>
      <w:pPr>
        <w:pStyle w:val="CodeBlock"/>
      </w:pPr>
      <w:r>
        <w:rPr>
          <w:rFonts w:ascii="Cascadia Mono" w:hAnsi="Cascadia Mono"/>
          <w:sz w:val="17"/>
        </w:rPr>
        <w:t>{</w:t>
      </w:r>
    </w:p>
    <w:p>
      <w:pPr>
        <w:pStyle w:val="CodeBlock"/>
      </w:pPr>
      <w:r>
        <w:rPr>
          <w:rFonts w:ascii="Cascadia Mono" w:hAnsi="Cascadia Mono"/>
          <w:sz w:val="17"/>
        </w:rPr>
        <w:t xml:space="preserve">  "deleted": 21</w:t>
      </w:r>
    </w:p>
    <w:p>
      <w:pPr>
        <w:pStyle w:val="CodeBlock"/>
      </w:pPr>
      <w:r>
        <w:rPr>
          <w:rFonts w:ascii="Cascadia Mono" w:hAnsi="Cascadia Mono"/>
          <w:sz w:val="17"/>
        </w:rPr>
        <w:t>}</w:t>
      </w:r>
    </w:p>
    <w:p>
      <w:pPr>
        <w:spacing w:after="140" w:line="269" w:lineRule="auto"/>
      </w:pPr>
      <w:r>
        <w:rPr>
          <w:rFonts w:ascii="Aptos" w:hAnsi="Aptos"/>
          <w:sz w:val="21"/>
        </w:rPr>
        <w:t>Edhe ky endpoint eshte i mbrojtur me JWT.</w:t>
      </w:r>
    </w:p>
    <w:p>
      <w:pPr>
        <w:pStyle w:val="Heading1"/>
      </w:pPr>
      <w:r>
        <w:t>9. Frontend-i i aplikacionit</w:t>
      </w:r>
    </w:p>
    <w:p>
      <w:pPr>
        <w:spacing w:after="140" w:line="269" w:lineRule="auto"/>
      </w:pPr>
      <w:r>
        <w:rPr>
          <w:rFonts w:ascii="Aptos" w:hAnsi="Aptos"/>
          <w:sz w:val="21"/>
        </w:rPr>
        <w:t>Frontend-i gjendet ne dosjen `wwwroot` dhe perbehet nga:</w:t>
      </w:r>
    </w:p>
    <w:p>
      <w:pPr>
        <w:pStyle w:val="ListBullet"/>
        <w:spacing w:after="60"/>
      </w:pPr>
      <w:r>
        <w:rPr>
          <w:rFonts w:ascii="Aptos" w:hAnsi="Aptos"/>
          <w:sz w:val="21"/>
        </w:rPr>
        <w:t>`index.html`</w:t>
      </w:r>
    </w:p>
    <w:p>
      <w:pPr>
        <w:pStyle w:val="ListBullet"/>
        <w:spacing w:after="60"/>
      </w:pPr>
      <w:r>
        <w:rPr>
          <w:rFonts w:ascii="Aptos" w:hAnsi="Aptos"/>
          <w:sz w:val="21"/>
        </w:rPr>
        <w:t>`styles.css`</w:t>
      </w:r>
    </w:p>
    <w:p>
      <w:pPr>
        <w:pStyle w:val="ListBullet"/>
        <w:spacing w:after="60"/>
      </w:pPr>
      <w:r>
        <w:rPr>
          <w:rFonts w:ascii="Aptos" w:hAnsi="Aptos"/>
          <w:sz w:val="21"/>
        </w:rPr>
        <w:t>`app.js`</w:t>
      </w:r>
    </w:p>
    <w:p>
      <w:pPr>
        <w:spacing w:after="140" w:line="269" w:lineRule="auto"/>
      </w:pPr>
      <w:r>
        <w:rPr>
          <w:rFonts w:ascii="Aptos" w:hAnsi="Aptos"/>
          <w:sz w:val="21"/>
        </w:rPr>
        <w:t>Faqja kryesore hapet ne:</w:t>
      </w:r>
    </w:p>
    <w:p>
      <w:pPr>
        <w:pStyle w:val="CodeBlock"/>
      </w:pPr>
      <w:r>
        <w:rPr>
          <w:rFonts w:ascii="Cascadia Mono" w:hAnsi="Cascadia Mono"/>
          <w:sz w:val="17"/>
        </w:rPr>
        <w:t>http://localhost:5201</w:t>
      </w:r>
    </w:p>
    <w:p>
      <w:pPr>
        <w:spacing w:after="140" w:line="269" w:lineRule="auto"/>
      </w:pPr>
      <w:r>
        <w:rPr>
          <w:rFonts w:ascii="Aptos" w:hAnsi="Aptos"/>
          <w:sz w:val="21"/>
        </w:rPr>
        <w:t>Frontend-i ofron:</w:t>
      </w:r>
    </w:p>
    <w:p>
      <w:pPr>
        <w:pStyle w:val="ListBullet"/>
        <w:spacing w:after="60"/>
      </w:pPr>
      <w:r>
        <w:rPr>
          <w:rFonts w:ascii="Aptos" w:hAnsi="Aptos"/>
          <w:sz w:val="21"/>
        </w:rPr>
        <w:t>Zgjedhje te llojit te QR kodit.</w:t>
      </w:r>
    </w:p>
    <w:p>
      <w:pPr>
        <w:pStyle w:val="ListBullet"/>
        <w:spacing w:after="60"/>
      </w:pPr>
      <w:r>
        <w:rPr>
          <w:rFonts w:ascii="Aptos" w:hAnsi="Aptos"/>
          <w:sz w:val="21"/>
        </w:rPr>
        <w:t>Fushe per emrin e eventit.</w:t>
      </w:r>
    </w:p>
    <w:p>
      <w:pPr>
        <w:pStyle w:val="ListBullet"/>
        <w:spacing w:after="60"/>
      </w:pPr>
      <w:r>
        <w:rPr>
          <w:rFonts w:ascii="Aptos" w:hAnsi="Aptos"/>
          <w:sz w:val="21"/>
        </w:rPr>
        <w:t>Fushe per vendndodhjen.</w:t>
      </w:r>
    </w:p>
    <w:p>
      <w:pPr>
        <w:pStyle w:val="ListBullet"/>
        <w:spacing w:after="60"/>
      </w:pPr>
      <w:r>
        <w:rPr>
          <w:rFonts w:ascii="Aptos" w:hAnsi="Aptos"/>
          <w:sz w:val="21"/>
        </w:rPr>
        <w:t>Fushe per URL ose tekst.</w:t>
      </w:r>
    </w:p>
    <w:p>
      <w:pPr>
        <w:pStyle w:val="ListBullet"/>
        <w:spacing w:after="60"/>
      </w:pPr>
      <w:r>
        <w:rPr>
          <w:rFonts w:ascii="Aptos" w:hAnsi="Aptos"/>
          <w:sz w:val="21"/>
        </w:rPr>
        <w:t>Zgjedhje te ngjyrave.</w:t>
      </w:r>
    </w:p>
    <w:p>
      <w:pPr>
        <w:pStyle w:val="ListBullet"/>
        <w:spacing w:after="60"/>
      </w:pPr>
      <w:r>
        <w:rPr>
          <w:rFonts w:ascii="Aptos" w:hAnsi="Aptos"/>
          <w:sz w:val="21"/>
        </w:rPr>
        <w:t>Zgjedhje te madhesise.</w:t>
      </w:r>
    </w:p>
    <w:p>
      <w:pPr>
        <w:pStyle w:val="ListBullet"/>
        <w:spacing w:after="60"/>
      </w:pPr>
      <w:r>
        <w:rPr>
          <w:rFonts w:ascii="Aptos" w:hAnsi="Aptos"/>
          <w:sz w:val="21"/>
        </w:rPr>
        <w:t>Ngarkim te logos.</w:t>
      </w:r>
    </w:p>
    <w:p>
      <w:pPr>
        <w:pStyle w:val="ListBullet"/>
        <w:spacing w:after="60"/>
      </w:pPr>
      <w:r>
        <w:rPr>
          <w:rFonts w:ascii="Aptos" w:hAnsi="Aptos"/>
          <w:sz w:val="21"/>
        </w:rPr>
        <w:t>Gjenerim dhe shfaqje te QR kodit.</w:t>
      </w:r>
    </w:p>
    <w:p>
      <w:pPr>
        <w:pStyle w:val="ListBullet"/>
        <w:spacing w:after="60"/>
      </w:pPr>
      <w:r>
        <w:rPr>
          <w:rFonts w:ascii="Aptos" w:hAnsi="Aptos"/>
          <w:sz w:val="21"/>
        </w:rPr>
        <w:t>Shkarkim te PNG-se.</w:t>
      </w:r>
    </w:p>
    <w:p>
      <w:pPr>
        <w:pStyle w:val="ListBullet"/>
        <w:spacing w:after="60"/>
      </w:pPr>
      <w:r>
        <w:rPr>
          <w:rFonts w:ascii="Aptos" w:hAnsi="Aptos"/>
          <w:sz w:val="21"/>
        </w:rPr>
        <w:t>Shfaqje dhe fshirje te historikut.</w:t>
      </w:r>
    </w:p>
    <w:p>
      <w:pPr>
        <w:spacing w:after="140" w:line="269" w:lineRule="auto"/>
      </w:pPr>
      <w:r>
        <w:rPr>
          <w:rFonts w:ascii="Aptos" w:hAnsi="Aptos"/>
          <w:sz w:val="21"/>
        </w:rPr>
        <w:t>Frontend-i komunikon me API-ne permes `fetch`. Per endpoint-et e mbrojtura, ai ben login automatik me user-in demo dhe dergon token-in ne header-in `Authorization`.</w:t>
      </w:r>
    </w:p>
    <w:p>
      <w:pPr>
        <w:pStyle w:val="Heading1"/>
      </w:pPr>
      <w:r>
        <w:t>10. Databaza</w:t>
      </w:r>
    </w:p>
    <w:p>
      <w:pPr>
        <w:spacing w:after="140" w:line="269" w:lineRule="auto"/>
      </w:pPr>
      <w:r>
        <w:rPr>
          <w:rFonts w:ascii="Aptos" w:hAnsi="Aptos"/>
          <w:sz w:val="21"/>
        </w:rPr>
        <w:t>Databaza perdor SQLite dhe ruan tabelen `QrCodes`. Fushat kryesore jane:</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DDEBE7"/>
          </w:tcPr>
          <w:p>
            <w:pPr>
              <w:spacing w:after="40" w:line="252" w:lineRule="auto"/>
              <w:jc w:val="left"/>
            </w:pPr>
            <w:r/>
            <w:r>
              <w:rPr>
                <w:rFonts w:ascii="Aptos" w:hAnsi="Aptos"/>
                <w:b/>
                <w:sz w:val="19"/>
              </w:rPr>
              <w:t>Fusha</w:t>
            </w:r>
          </w:p>
        </w:tc>
        <w:tc>
          <w:tcPr>
            <w:tcW w:type="dxa" w:w="4896"/>
            <w:vAlign w:val="center"/>
            <w:shd w:fill="DDEBE7"/>
          </w:tcPr>
          <w:p>
            <w:pPr>
              <w:spacing w:after="40" w:line="252" w:lineRule="auto"/>
              <w:jc w:val="left"/>
            </w:pPr>
            <w:r/>
            <w:r>
              <w:rPr>
                <w:rFonts w:ascii="Aptos" w:hAnsi="Aptos"/>
                <w:b/>
                <w:sz w:val="19"/>
              </w:rPr>
              <w:t>Pershkrimi</w:t>
            </w:r>
          </w:p>
        </w:tc>
      </w:tr>
      <w:tr>
        <w:tc>
          <w:tcPr>
            <w:tcW w:type="dxa" w:w="4896"/>
            <w:vAlign w:val="center"/>
          </w:tcPr>
          <w:p>
            <w:pPr>
              <w:spacing w:after="40" w:line="252" w:lineRule="auto"/>
              <w:jc w:val="left"/>
            </w:pPr>
            <w:r/>
            <w:r>
              <w:rPr>
                <w:rFonts w:ascii="Aptos" w:hAnsi="Aptos"/>
                <w:b w:val="0"/>
                <w:sz w:val="19"/>
              </w:rPr>
              <w:t>Id</w:t>
            </w:r>
          </w:p>
        </w:tc>
        <w:tc>
          <w:tcPr>
            <w:tcW w:type="dxa" w:w="4896"/>
            <w:vAlign w:val="center"/>
          </w:tcPr>
          <w:p>
            <w:pPr>
              <w:spacing w:after="40" w:line="252" w:lineRule="auto"/>
              <w:jc w:val="left"/>
            </w:pPr>
            <w:r/>
            <w:r>
              <w:rPr>
                <w:rFonts w:ascii="Aptos" w:hAnsi="Aptos"/>
                <w:b w:val="0"/>
                <w:sz w:val="19"/>
              </w:rPr>
              <w:t>Identifikues unik i QR kodit</w:t>
            </w:r>
          </w:p>
        </w:tc>
      </w:tr>
      <w:tr>
        <w:tc>
          <w:tcPr>
            <w:tcW w:type="dxa" w:w="4896"/>
            <w:vAlign w:val="center"/>
          </w:tcPr>
          <w:p>
            <w:pPr>
              <w:spacing w:after="40" w:line="252" w:lineRule="auto"/>
              <w:jc w:val="left"/>
            </w:pPr>
            <w:r/>
            <w:r>
              <w:rPr>
                <w:rFonts w:ascii="Aptos" w:hAnsi="Aptos"/>
                <w:b w:val="0"/>
                <w:sz w:val="19"/>
              </w:rPr>
              <w:t>EventName</w:t>
            </w:r>
          </w:p>
        </w:tc>
        <w:tc>
          <w:tcPr>
            <w:tcW w:type="dxa" w:w="4896"/>
            <w:vAlign w:val="center"/>
          </w:tcPr>
          <w:p>
            <w:pPr>
              <w:spacing w:after="40" w:line="252" w:lineRule="auto"/>
              <w:jc w:val="left"/>
            </w:pPr>
            <w:r/>
            <w:r>
              <w:rPr>
                <w:rFonts w:ascii="Aptos" w:hAnsi="Aptos"/>
                <w:b w:val="0"/>
                <w:sz w:val="19"/>
              </w:rPr>
              <w:t>Emri i eventit</w:t>
            </w:r>
          </w:p>
        </w:tc>
      </w:tr>
      <w:tr>
        <w:tc>
          <w:tcPr>
            <w:tcW w:type="dxa" w:w="4896"/>
            <w:vAlign w:val="center"/>
          </w:tcPr>
          <w:p>
            <w:pPr>
              <w:spacing w:after="40" w:line="252" w:lineRule="auto"/>
              <w:jc w:val="left"/>
            </w:pPr>
            <w:r/>
            <w:r>
              <w:rPr>
                <w:rFonts w:ascii="Aptos" w:hAnsi="Aptos"/>
                <w:b w:val="0"/>
                <w:sz w:val="19"/>
              </w:rPr>
              <w:t>Location</w:t>
            </w:r>
          </w:p>
        </w:tc>
        <w:tc>
          <w:tcPr>
            <w:tcW w:type="dxa" w:w="4896"/>
            <w:vAlign w:val="center"/>
          </w:tcPr>
          <w:p>
            <w:pPr>
              <w:spacing w:after="40" w:line="252" w:lineRule="auto"/>
              <w:jc w:val="left"/>
            </w:pPr>
            <w:r/>
            <w:r>
              <w:rPr>
                <w:rFonts w:ascii="Aptos" w:hAnsi="Aptos"/>
                <w:b w:val="0"/>
                <w:sz w:val="19"/>
              </w:rPr>
              <w:t>Vendndodhja</w:t>
            </w:r>
          </w:p>
        </w:tc>
      </w:tr>
      <w:tr>
        <w:tc>
          <w:tcPr>
            <w:tcW w:type="dxa" w:w="4896"/>
            <w:vAlign w:val="center"/>
          </w:tcPr>
          <w:p>
            <w:pPr>
              <w:spacing w:after="40" w:line="252" w:lineRule="auto"/>
              <w:jc w:val="left"/>
            </w:pPr>
            <w:r/>
            <w:r>
              <w:rPr>
                <w:rFonts w:ascii="Aptos" w:hAnsi="Aptos"/>
                <w:b w:val="0"/>
                <w:sz w:val="19"/>
              </w:rPr>
              <w:t>Content</w:t>
            </w:r>
          </w:p>
        </w:tc>
        <w:tc>
          <w:tcPr>
            <w:tcW w:type="dxa" w:w="4896"/>
            <w:vAlign w:val="center"/>
          </w:tcPr>
          <w:p>
            <w:pPr>
              <w:spacing w:after="40" w:line="252" w:lineRule="auto"/>
              <w:jc w:val="left"/>
            </w:pPr>
            <w:r/>
            <w:r>
              <w:rPr>
                <w:rFonts w:ascii="Aptos" w:hAnsi="Aptos"/>
                <w:b w:val="0"/>
                <w:sz w:val="19"/>
              </w:rPr>
              <w:t>Permbajtja e koduar ne QR</w:t>
            </w:r>
          </w:p>
        </w:tc>
      </w:tr>
      <w:tr>
        <w:tc>
          <w:tcPr>
            <w:tcW w:type="dxa" w:w="4896"/>
            <w:vAlign w:val="center"/>
          </w:tcPr>
          <w:p>
            <w:pPr>
              <w:spacing w:after="40" w:line="252" w:lineRule="auto"/>
              <w:jc w:val="left"/>
            </w:pPr>
            <w:r/>
            <w:r>
              <w:rPr>
                <w:rFonts w:ascii="Aptos" w:hAnsi="Aptos"/>
                <w:b w:val="0"/>
                <w:sz w:val="19"/>
              </w:rPr>
              <w:t>ForegroundColor</w:t>
            </w:r>
          </w:p>
        </w:tc>
        <w:tc>
          <w:tcPr>
            <w:tcW w:type="dxa" w:w="4896"/>
            <w:vAlign w:val="center"/>
          </w:tcPr>
          <w:p>
            <w:pPr>
              <w:spacing w:after="40" w:line="252" w:lineRule="auto"/>
              <w:jc w:val="left"/>
            </w:pPr>
            <w:r/>
            <w:r>
              <w:rPr>
                <w:rFonts w:ascii="Aptos" w:hAnsi="Aptos"/>
                <w:b w:val="0"/>
                <w:sz w:val="19"/>
              </w:rPr>
              <w:t>Ngjyra e QR kodit</w:t>
            </w:r>
          </w:p>
        </w:tc>
      </w:tr>
      <w:tr>
        <w:tc>
          <w:tcPr>
            <w:tcW w:type="dxa" w:w="4896"/>
            <w:vAlign w:val="center"/>
          </w:tcPr>
          <w:p>
            <w:pPr>
              <w:spacing w:after="40" w:line="252" w:lineRule="auto"/>
              <w:jc w:val="left"/>
            </w:pPr>
            <w:r/>
            <w:r>
              <w:rPr>
                <w:rFonts w:ascii="Aptos" w:hAnsi="Aptos"/>
                <w:b w:val="0"/>
                <w:sz w:val="19"/>
              </w:rPr>
              <w:t>BackgroundColor</w:t>
            </w:r>
          </w:p>
        </w:tc>
        <w:tc>
          <w:tcPr>
            <w:tcW w:type="dxa" w:w="4896"/>
            <w:vAlign w:val="center"/>
          </w:tcPr>
          <w:p>
            <w:pPr>
              <w:spacing w:after="40" w:line="252" w:lineRule="auto"/>
              <w:jc w:val="left"/>
            </w:pPr>
            <w:r/>
            <w:r>
              <w:rPr>
                <w:rFonts w:ascii="Aptos" w:hAnsi="Aptos"/>
                <w:b w:val="0"/>
                <w:sz w:val="19"/>
              </w:rPr>
              <w:t>Ngjyra e sfondit</w:t>
            </w:r>
          </w:p>
        </w:tc>
      </w:tr>
      <w:tr>
        <w:tc>
          <w:tcPr>
            <w:tcW w:type="dxa" w:w="4896"/>
            <w:vAlign w:val="center"/>
          </w:tcPr>
          <w:p>
            <w:pPr>
              <w:spacing w:after="40" w:line="252" w:lineRule="auto"/>
              <w:jc w:val="left"/>
            </w:pPr>
            <w:r/>
            <w:r>
              <w:rPr>
                <w:rFonts w:ascii="Aptos" w:hAnsi="Aptos"/>
                <w:b w:val="0"/>
                <w:sz w:val="19"/>
              </w:rPr>
              <w:t>Size</w:t>
            </w:r>
          </w:p>
        </w:tc>
        <w:tc>
          <w:tcPr>
            <w:tcW w:type="dxa" w:w="4896"/>
            <w:vAlign w:val="center"/>
          </w:tcPr>
          <w:p>
            <w:pPr>
              <w:spacing w:after="40" w:line="252" w:lineRule="auto"/>
              <w:jc w:val="left"/>
            </w:pPr>
            <w:r/>
            <w:r>
              <w:rPr>
                <w:rFonts w:ascii="Aptos" w:hAnsi="Aptos"/>
                <w:b w:val="0"/>
                <w:sz w:val="19"/>
              </w:rPr>
              <w:t>Madhesia e imazhit</w:t>
            </w:r>
          </w:p>
        </w:tc>
      </w:tr>
      <w:tr>
        <w:tc>
          <w:tcPr>
            <w:tcW w:type="dxa" w:w="4896"/>
            <w:vAlign w:val="center"/>
          </w:tcPr>
          <w:p>
            <w:pPr>
              <w:spacing w:after="40" w:line="252" w:lineRule="auto"/>
              <w:jc w:val="left"/>
            </w:pPr>
            <w:r/>
            <w:r>
              <w:rPr>
                <w:rFonts w:ascii="Aptos" w:hAnsi="Aptos"/>
                <w:b w:val="0"/>
                <w:sz w:val="19"/>
              </w:rPr>
              <w:t>HasLogo</w:t>
            </w:r>
          </w:p>
        </w:tc>
        <w:tc>
          <w:tcPr>
            <w:tcW w:type="dxa" w:w="4896"/>
            <w:vAlign w:val="center"/>
          </w:tcPr>
          <w:p>
            <w:pPr>
              <w:spacing w:after="40" w:line="252" w:lineRule="auto"/>
              <w:jc w:val="left"/>
            </w:pPr>
            <w:r/>
            <w:r>
              <w:rPr>
                <w:rFonts w:ascii="Aptos" w:hAnsi="Aptos"/>
                <w:b w:val="0"/>
                <w:sz w:val="19"/>
              </w:rPr>
              <w:t>Tregon nese QR ka logo</w:t>
            </w:r>
          </w:p>
        </w:tc>
      </w:tr>
      <w:tr>
        <w:tc>
          <w:tcPr>
            <w:tcW w:type="dxa" w:w="4896"/>
            <w:vAlign w:val="center"/>
          </w:tcPr>
          <w:p>
            <w:pPr>
              <w:spacing w:after="40" w:line="252" w:lineRule="auto"/>
              <w:jc w:val="left"/>
            </w:pPr>
            <w:r/>
            <w:r>
              <w:rPr>
                <w:rFonts w:ascii="Aptos" w:hAnsi="Aptos"/>
                <w:b w:val="0"/>
                <w:sz w:val="19"/>
              </w:rPr>
              <w:t>CreatedAtUtc</w:t>
            </w:r>
          </w:p>
        </w:tc>
        <w:tc>
          <w:tcPr>
            <w:tcW w:type="dxa" w:w="4896"/>
            <w:vAlign w:val="center"/>
          </w:tcPr>
          <w:p>
            <w:pPr>
              <w:spacing w:after="40" w:line="252" w:lineRule="auto"/>
              <w:jc w:val="left"/>
            </w:pPr>
            <w:r/>
            <w:r>
              <w:rPr>
                <w:rFonts w:ascii="Aptos" w:hAnsi="Aptos"/>
                <w:b w:val="0"/>
                <w:sz w:val="19"/>
              </w:rPr>
              <w:t>Data e krijimit</w:t>
            </w:r>
          </w:p>
        </w:tc>
      </w:tr>
    </w:tbl>
    <w:p/>
    <w:p>
      <w:pPr>
        <w:spacing w:after="140" w:line="269" w:lineRule="auto"/>
      </w:pPr>
      <w:r>
        <w:rPr>
          <w:rFonts w:ascii="Aptos" w:hAnsi="Aptos"/>
          <w:sz w:val="21"/>
        </w:rPr>
        <w:t>Databaza krijohet automatikisht kur aplikacioni startohet, permes `EnsureCreated()`.</w:t>
      </w:r>
    </w:p>
    <w:p>
      <w:pPr>
        <w:pStyle w:val="Heading1"/>
      </w:pPr>
      <w:r>
        <w:t>11. Siguria dhe autentikimi</w:t>
      </w:r>
    </w:p>
    <w:p>
      <w:pPr>
        <w:spacing w:after="140" w:line="269" w:lineRule="auto"/>
      </w:pPr>
      <w:r>
        <w:rPr>
          <w:rFonts w:ascii="Aptos" w:hAnsi="Aptos"/>
          <w:sz w:val="21"/>
        </w:rPr>
        <w:t>Projekti perdor JWT Bearer Authentication. Endpoint-i i login-it kthen nje token, i cili perdoret ne endpoint-et e mbrojtura.</w:t>
      </w:r>
    </w:p>
    <w:p>
      <w:pPr>
        <w:spacing w:after="140" w:line="269" w:lineRule="auto"/>
      </w:pPr>
      <w:r>
        <w:rPr>
          <w:rFonts w:ascii="Aptos" w:hAnsi="Aptos"/>
          <w:sz w:val="21"/>
        </w:rPr>
        <w:t>Endpoint-et publike:</w:t>
      </w:r>
    </w:p>
    <w:p>
      <w:pPr>
        <w:pStyle w:val="ListBullet"/>
        <w:spacing w:after="60"/>
      </w:pPr>
      <w:r>
        <w:rPr>
          <w:rFonts w:ascii="Aptos" w:hAnsi="Aptos"/>
          <w:sz w:val="21"/>
        </w:rPr>
        <w:t>`POST /api/qrcodes`</w:t>
      </w:r>
    </w:p>
    <w:p>
      <w:pPr>
        <w:pStyle w:val="ListBullet"/>
        <w:spacing w:after="60"/>
      </w:pPr>
      <w:r>
        <w:rPr>
          <w:rFonts w:ascii="Aptos" w:hAnsi="Aptos"/>
          <w:sz w:val="21"/>
        </w:rPr>
        <w:t>`POST /api/auth/login`</w:t>
      </w:r>
    </w:p>
    <w:p>
      <w:pPr>
        <w:spacing w:after="140" w:line="269" w:lineRule="auto"/>
      </w:pPr>
      <w:r>
        <w:rPr>
          <w:rFonts w:ascii="Aptos" w:hAnsi="Aptos"/>
          <w:sz w:val="21"/>
        </w:rPr>
        <w:t>Endpoint-et e mbrojtura:</w:t>
      </w:r>
    </w:p>
    <w:p>
      <w:pPr>
        <w:pStyle w:val="ListBullet"/>
        <w:spacing w:after="60"/>
      </w:pPr>
      <w:r>
        <w:rPr>
          <w:rFonts w:ascii="Aptos" w:hAnsi="Aptos"/>
          <w:sz w:val="21"/>
        </w:rPr>
        <w:t>`GET /api/qrcodes`</w:t>
      </w:r>
    </w:p>
    <w:p>
      <w:pPr>
        <w:pStyle w:val="ListBullet"/>
        <w:spacing w:after="60"/>
      </w:pPr>
      <w:r>
        <w:rPr>
          <w:rFonts w:ascii="Aptos" w:hAnsi="Aptos"/>
          <w:sz w:val="21"/>
        </w:rPr>
        <w:t>`GET /api/qrcodes/{id}`</w:t>
      </w:r>
    </w:p>
    <w:p>
      <w:pPr>
        <w:pStyle w:val="ListBullet"/>
        <w:spacing w:after="60"/>
      </w:pPr>
      <w:r>
        <w:rPr>
          <w:rFonts w:ascii="Aptos" w:hAnsi="Aptos"/>
          <w:sz w:val="21"/>
        </w:rPr>
        <w:t>`GET /api/qrcodes/{id}/png`</w:t>
      </w:r>
    </w:p>
    <w:p>
      <w:pPr>
        <w:pStyle w:val="ListBullet"/>
        <w:spacing w:after="60"/>
      </w:pPr>
      <w:r>
        <w:rPr>
          <w:rFonts w:ascii="Aptos" w:hAnsi="Aptos"/>
          <w:sz w:val="21"/>
        </w:rPr>
        <w:t>`DELETE /api/qrcodes/history`</w:t>
      </w:r>
    </w:p>
    <w:p>
      <w:pPr>
        <w:spacing w:after="140" w:line="269" w:lineRule="auto"/>
      </w:pPr>
      <w:r>
        <w:rPr>
          <w:rFonts w:ascii="Aptos" w:hAnsi="Aptos"/>
          <w:sz w:val="21"/>
        </w:rPr>
        <w:t>Kjo ndarje eshte praktike sepse gjenerimi i QR kodit mund te jete publik, ndersa menaxhimi i historikut duhet te jete i mbrojtur.</w:t>
      </w:r>
    </w:p>
    <w:p>
      <w:pPr>
        <w:pStyle w:val="Heading1"/>
      </w:pPr>
      <w:r>
        <w:t>12. Swagger dhe dokumentimi i API-se</w:t>
      </w:r>
    </w:p>
    <w:p>
      <w:pPr>
        <w:spacing w:after="140" w:line="269" w:lineRule="auto"/>
      </w:pPr>
      <w:r>
        <w:rPr>
          <w:rFonts w:ascii="Aptos" w:hAnsi="Aptos"/>
          <w:sz w:val="21"/>
        </w:rPr>
        <w:t>Swagger hapet ne:</w:t>
      </w:r>
    </w:p>
    <w:p>
      <w:pPr>
        <w:pStyle w:val="CodeBlock"/>
      </w:pPr>
      <w:r>
        <w:rPr>
          <w:rFonts w:ascii="Cascadia Mono" w:hAnsi="Cascadia Mono"/>
          <w:sz w:val="17"/>
        </w:rPr>
        <w:t>http://localhost:5201/swagger</w:t>
      </w:r>
    </w:p>
    <w:p>
      <w:pPr>
        <w:spacing w:after="140" w:line="269" w:lineRule="auto"/>
      </w:pPr>
      <w:r>
        <w:rPr>
          <w:rFonts w:ascii="Aptos" w:hAnsi="Aptos"/>
          <w:sz w:val="21"/>
        </w:rPr>
        <w:t>Permes Swagger mund te:</w:t>
      </w:r>
    </w:p>
    <w:p>
      <w:pPr>
        <w:pStyle w:val="ListBullet"/>
        <w:spacing w:after="60"/>
      </w:pPr>
      <w:r>
        <w:rPr>
          <w:rFonts w:ascii="Aptos" w:hAnsi="Aptos"/>
          <w:sz w:val="21"/>
        </w:rPr>
        <w:t>Shihen te gjitha endpoint-et.</w:t>
      </w:r>
    </w:p>
    <w:p>
      <w:pPr>
        <w:pStyle w:val="ListBullet"/>
        <w:spacing w:after="60"/>
      </w:pPr>
      <w:r>
        <w:rPr>
          <w:rFonts w:ascii="Aptos" w:hAnsi="Aptos"/>
          <w:sz w:val="21"/>
        </w:rPr>
        <w:t>Testohen request-et.</w:t>
      </w:r>
    </w:p>
    <w:p>
      <w:pPr>
        <w:pStyle w:val="ListBullet"/>
        <w:spacing w:after="60"/>
      </w:pPr>
      <w:r>
        <w:rPr>
          <w:rFonts w:ascii="Aptos" w:hAnsi="Aptos"/>
          <w:sz w:val="21"/>
        </w:rPr>
        <w:t>Vendoset JWT token per endpoint-et e mbrojtura.</w:t>
      </w:r>
    </w:p>
    <w:p>
      <w:pPr>
        <w:pStyle w:val="ListBullet"/>
        <w:spacing w:after="60"/>
      </w:pPr>
      <w:r>
        <w:rPr>
          <w:rFonts w:ascii="Aptos" w:hAnsi="Aptos"/>
          <w:sz w:val="21"/>
        </w:rPr>
        <w:t>Shihen modelet JSON.</w:t>
      </w:r>
    </w:p>
    <w:p>
      <w:pPr>
        <w:pStyle w:val="ListBullet"/>
        <w:spacing w:after="60"/>
      </w:pPr>
      <w:r>
        <w:rPr>
          <w:rFonts w:ascii="Aptos" w:hAnsi="Aptos"/>
          <w:sz w:val="21"/>
        </w:rPr>
        <w:t>Testohet kthimi i PNG-se nga API.</w:t>
      </w:r>
    </w:p>
    <w:p>
      <w:pPr>
        <w:spacing w:after="140" w:line="269" w:lineRule="auto"/>
      </w:pPr>
      <w:r>
        <w:rPr>
          <w:rFonts w:ascii="Aptos" w:hAnsi="Aptos"/>
          <w:sz w:val="21"/>
        </w:rPr>
        <w:t>Per endpoint-et e mbrojtura, ne Swagger duhet perdorur butoni `Authorize` dhe token-i vendoset ne kete format:</w:t>
      </w:r>
    </w:p>
    <w:p>
      <w:pPr>
        <w:pStyle w:val="CodeBlock"/>
      </w:pPr>
      <w:r>
        <w:rPr>
          <w:rFonts w:ascii="Cascadia Mono" w:hAnsi="Cascadia Mono"/>
          <w:sz w:val="17"/>
        </w:rPr>
        <w:t>Bearer &lt;accessToken&gt;</w:t>
      </w:r>
    </w:p>
    <w:p>
      <w:pPr>
        <w:pStyle w:val="Heading1"/>
      </w:pPr>
      <w:r>
        <w:t>13. Testimi</w:t>
      </w:r>
    </w:p>
    <w:p>
      <w:pPr>
        <w:spacing w:after="140" w:line="269" w:lineRule="auto"/>
      </w:pPr>
      <w:r>
        <w:rPr>
          <w:rFonts w:ascii="Aptos" w:hAnsi="Aptos"/>
          <w:sz w:val="21"/>
        </w:rPr>
        <w:t>Gjate zhvillimit jane kryer disa teste praktike:</w:t>
      </w:r>
    </w:p>
    <w:p>
      <w:pPr>
        <w:pStyle w:val="ListNumber"/>
        <w:spacing w:after="60"/>
      </w:pPr>
      <w:r>
        <w:rPr>
          <w:rFonts w:ascii="Aptos" w:hAnsi="Aptos"/>
          <w:sz w:val="21"/>
        </w:rPr>
        <w:t>Testim i build-it me `dotnet build`.</w:t>
      </w:r>
    </w:p>
    <w:p>
      <w:pPr>
        <w:pStyle w:val="ListNumber"/>
        <w:spacing w:after="60"/>
      </w:pPr>
      <w:r>
        <w:rPr>
          <w:rFonts w:ascii="Aptos" w:hAnsi="Aptos"/>
          <w:sz w:val="21"/>
        </w:rPr>
        <w:t>Testim i frontend-it me `http://localhost:5201`.</w:t>
      </w:r>
    </w:p>
    <w:p>
      <w:pPr>
        <w:pStyle w:val="ListNumber"/>
        <w:spacing w:after="60"/>
      </w:pPr>
      <w:r>
        <w:rPr>
          <w:rFonts w:ascii="Aptos" w:hAnsi="Aptos"/>
          <w:sz w:val="21"/>
        </w:rPr>
        <w:t>Testim i Swagger-it me `http://localhost:5201/swagger`.</w:t>
      </w:r>
    </w:p>
    <w:p>
      <w:pPr>
        <w:pStyle w:val="ListNumber"/>
        <w:spacing w:after="60"/>
      </w:pPr>
      <w:r>
        <w:rPr>
          <w:rFonts w:ascii="Aptos" w:hAnsi="Aptos"/>
          <w:sz w:val="21"/>
        </w:rPr>
        <w:t>Testim i gjenerimit te QR kodit me payload JSON.</w:t>
      </w:r>
    </w:p>
    <w:p>
      <w:pPr>
        <w:pStyle w:val="ListNumber"/>
        <w:spacing w:after="60"/>
      </w:pPr>
      <w:r>
        <w:rPr>
          <w:rFonts w:ascii="Aptos" w:hAnsi="Aptos"/>
          <w:sz w:val="21"/>
        </w:rPr>
        <w:t>Testim i ruajtjes se historikut ne SQLite.</w:t>
      </w:r>
    </w:p>
    <w:p>
      <w:pPr>
        <w:pStyle w:val="ListNumber"/>
        <w:spacing w:after="60"/>
      </w:pPr>
      <w:r>
        <w:rPr>
          <w:rFonts w:ascii="Aptos" w:hAnsi="Aptos"/>
          <w:sz w:val="21"/>
        </w:rPr>
        <w:t>Testim i fshirjes se historikut me `DELETE /api/qrcodes/history`.</w:t>
      </w:r>
    </w:p>
    <w:p>
      <w:pPr>
        <w:pStyle w:val="ListNumber"/>
        <w:spacing w:after="60"/>
      </w:pPr>
      <w:r>
        <w:rPr>
          <w:rFonts w:ascii="Aptos" w:hAnsi="Aptos"/>
          <w:sz w:val="21"/>
        </w:rPr>
        <w:t>Testim i QRCode Monkey si sherbim i jashtem krahasues.</w:t>
      </w:r>
    </w:p>
    <w:p>
      <w:pPr>
        <w:spacing w:after="140" w:line="269" w:lineRule="auto"/>
      </w:pPr>
      <w:r>
        <w:rPr>
          <w:rFonts w:ascii="Aptos" w:hAnsi="Aptos"/>
          <w:sz w:val="21"/>
        </w:rPr>
        <w:t>Nga testimi i fshirjes se historikut u konfirmua se endpoint-i fshin rekordet me sukses. Shembull rezultati:</w:t>
      </w:r>
    </w:p>
    <w:p>
      <w:pPr>
        <w:pStyle w:val="CodeBlock"/>
      </w:pPr>
      <w:r>
        <w:rPr>
          <w:rFonts w:ascii="Cascadia Mono" w:hAnsi="Cascadia Mono"/>
          <w:sz w:val="17"/>
        </w:rPr>
        <w:t>Before=21</w:t>
      </w:r>
    </w:p>
    <w:p>
      <w:pPr>
        <w:pStyle w:val="CodeBlock"/>
      </w:pPr>
      <w:r>
        <w:rPr>
          <w:rFonts w:ascii="Cascadia Mono" w:hAnsi="Cascadia Mono"/>
          <w:sz w:val="17"/>
        </w:rPr>
        <w:t>Deleted=21</w:t>
      </w:r>
    </w:p>
    <w:p>
      <w:pPr>
        <w:pStyle w:val="CodeBlock"/>
      </w:pPr>
      <w:r>
        <w:rPr>
          <w:rFonts w:ascii="Cascadia Mono" w:hAnsi="Cascadia Mono"/>
          <w:sz w:val="17"/>
        </w:rPr>
        <w:t>After=0</w:t>
      </w:r>
    </w:p>
    <w:p>
      <w:pPr>
        <w:pStyle w:val="Heading1"/>
      </w:pPr>
      <w:r>
        <w:t>14. Krahasimi me QRCode Monkey</w:t>
      </w:r>
    </w:p>
    <w:p>
      <w:pPr>
        <w:spacing w:after="140" w:line="269" w:lineRule="auto"/>
      </w:pPr>
      <w:r>
        <w:rPr>
          <w:rFonts w:ascii="Aptos" w:hAnsi="Aptos"/>
          <w:sz w:val="21"/>
        </w:rPr>
        <w:t>Gjate projektit u testua edhe sherbimi QRCode Monkey. Ky sherbim ktheu PNG te vlefshem me kohe pergjigjeje rreth `379 ms`. Megjithate, projekti lokal ka perparesi sepse:</w:t>
      </w:r>
    </w:p>
    <w:p>
      <w:pPr>
        <w:pStyle w:val="ListBullet"/>
        <w:spacing w:after="60"/>
      </w:pPr>
      <w:r>
        <w:rPr>
          <w:rFonts w:ascii="Aptos" w:hAnsi="Aptos"/>
          <w:sz w:val="21"/>
        </w:rPr>
        <w:t>Nuk varet nga sherbime te jashtme.</w:t>
      </w:r>
    </w:p>
    <w:p>
      <w:pPr>
        <w:pStyle w:val="ListBullet"/>
        <w:spacing w:after="60"/>
      </w:pPr>
      <w:r>
        <w:rPr>
          <w:rFonts w:ascii="Aptos" w:hAnsi="Aptos"/>
          <w:sz w:val="21"/>
        </w:rPr>
        <w:t>Gjenerimi kontrollohet plotesisht nga aplikacioni.</w:t>
      </w:r>
    </w:p>
    <w:p>
      <w:pPr>
        <w:pStyle w:val="ListBullet"/>
        <w:spacing w:after="60"/>
      </w:pPr>
      <w:r>
        <w:rPr>
          <w:rFonts w:ascii="Aptos" w:hAnsi="Aptos"/>
          <w:sz w:val="21"/>
        </w:rPr>
        <w:t>Te dhenat nuk dergohen te pale te treta.</w:t>
      </w:r>
    </w:p>
    <w:p>
      <w:pPr>
        <w:pStyle w:val="ListBullet"/>
        <w:spacing w:after="60"/>
      </w:pPr>
      <w:r>
        <w:rPr>
          <w:rFonts w:ascii="Aptos" w:hAnsi="Aptos"/>
          <w:sz w:val="21"/>
        </w:rPr>
        <w:t>Mund te personalizohet dhe zgjerohet sipas nevojes.</w:t>
      </w:r>
    </w:p>
    <w:p>
      <w:pPr>
        <w:pStyle w:val="ListBullet"/>
        <w:spacing w:after="60"/>
      </w:pPr>
      <w:r>
        <w:rPr>
          <w:rFonts w:ascii="Aptos" w:hAnsi="Aptos"/>
          <w:sz w:val="21"/>
        </w:rPr>
        <w:t>Mund te ruaje historik lokal.</w:t>
      </w:r>
    </w:p>
    <w:p>
      <w:pPr>
        <w:pStyle w:val="Heading1"/>
      </w:pPr>
      <w:r>
        <w:t>15. Perparesite e projektit</w:t>
      </w:r>
    </w:p>
    <w:p>
      <w:pPr>
        <w:spacing w:after="140" w:line="269" w:lineRule="auto"/>
      </w:pPr>
      <w:r>
        <w:rPr>
          <w:rFonts w:ascii="Aptos" w:hAnsi="Aptos"/>
          <w:sz w:val="21"/>
        </w:rPr>
        <w:t>Perparesite kryesore jane:</w:t>
      </w:r>
    </w:p>
    <w:p>
      <w:pPr>
        <w:pStyle w:val="ListBullet"/>
        <w:spacing w:after="60"/>
      </w:pPr>
      <w:r>
        <w:rPr>
          <w:rFonts w:ascii="Aptos" w:hAnsi="Aptos"/>
          <w:sz w:val="21"/>
        </w:rPr>
        <w:t>Strukture e qarte dhe e organizuar.</w:t>
      </w:r>
    </w:p>
    <w:p>
      <w:pPr>
        <w:pStyle w:val="ListBullet"/>
        <w:spacing w:after="60"/>
      </w:pPr>
      <w:r>
        <w:rPr>
          <w:rFonts w:ascii="Aptos" w:hAnsi="Aptos"/>
          <w:sz w:val="21"/>
        </w:rPr>
        <w:t>Backend dhe frontend ne te njejtin projekt.</w:t>
      </w:r>
    </w:p>
    <w:p>
      <w:pPr>
        <w:pStyle w:val="ListBullet"/>
        <w:spacing w:after="60"/>
      </w:pPr>
      <w:r>
        <w:rPr>
          <w:rFonts w:ascii="Aptos" w:hAnsi="Aptos"/>
          <w:sz w:val="21"/>
        </w:rPr>
        <w:t>Gjenerim lokal i QR kodeve.</w:t>
      </w:r>
    </w:p>
    <w:p>
      <w:pPr>
        <w:pStyle w:val="ListBullet"/>
        <w:spacing w:after="60"/>
      </w:pPr>
      <w:r>
        <w:rPr>
          <w:rFonts w:ascii="Aptos" w:hAnsi="Aptos"/>
          <w:sz w:val="21"/>
        </w:rPr>
        <w:t>Personalizim i QR kodit.</w:t>
      </w:r>
    </w:p>
    <w:p>
      <w:pPr>
        <w:pStyle w:val="ListBullet"/>
        <w:spacing w:after="60"/>
      </w:pPr>
      <w:r>
        <w:rPr>
          <w:rFonts w:ascii="Aptos" w:hAnsi="Aptos"/>
          <w:sz w:val="21"/>
        </w:rPr>
        <w:t>Preset-e praktike per lloje te ndryshme QR.</w:t>
      </w:r>
    </w:p>
    <w:p>
      <w:pPr>
        <w:pStyle w:val="ListBullet"/>
        <w:spacing w:after="60"/>
      </w:pPr>
      <w:r>
        <w:rPr>
          <w:rFonts w:ascii="Aptos" w:hAnsi="Aptos"/>
          <w:sz w:val="21"/>
        </w:rPr>
        <w:t>Ruajtje e historikut.</w:t>
      </w:r>
    </w:p>
    <w:p>
      <w:pPr>
        <w:pStyle w:val="ListBullet"/>
        <w:spacing w:after="60"/>
      </w:pPr>
      <w:r>
        <w:rPr>
          <w:rFonts w:ascii="Aptos" w:hAnsi="Aptos"/>
          <w:sz w:val="21"/>
        </w:rPr>
        <w:t>Fshirje e historikut.</w:t>
      </w:r>
    </w:p>
    <w:p>
      <w:pPr>
        <w:pStyle w:val="ListBullet"/>
        <w:spacing w:after="60"/>
      </w:pPr>
      <w:r>
        <w:rPr>
          <w:rFonts w:ascii="Aptos" w:hAnsi="Aptos"/>
          <w:sz w:val="21"/>
        </w:rPr>
        <w:t>JWT per mbrojtjen e endpoint-eve administrative.</w:t>
      </w:r>
    </w:p>
    <w:p>
      <w:pPr>
        <w:pStyle w:val="ListBullet"/>
        <w:spacing w:after="60"/>
      </w:pPr>
      <w:r>
        <w:rPr>
          <w:rFonts w:ascii="Aptos" w:hAnsi="Aptos"/>
          <w:sz w:val="21"/>
        </w:rPr>
        <w:t>Swagger per testim dhe dokumentim.</w:t>
      </w:r>
    </w:p>
    <w:p>
      <w:pPr>
        <w:pStyle w:val="Heading1"/>
      </w:pPr>
      <w:r>
        <w:t>16. Kufizimet aktuale</w:t>
      </w:r>
    </w:p>
    <w:p>
      <w:pPr>
        <w:spacing w:after="140" w:line="269" w:lineRule="auto"/>
      </w:pPr>
      <w:r>
        <w:rPr>
          <w:rFonts w:ascii="Aptos" w:hAnsi="Aptos"/>
          <w:sz w:val="21"/>
        </w:rPr>
        <w:t>Projekti funksionon mire per qellime demonstrimi dhe perdorim lokal, por ka disa kufizime:</w:t>
      </w:r>
    </w:p>
    <w:p>
      <w:pPr>
        <w:pStyle w:val="ListBullet"/>
        <w:spacing w:after="60"/>
      </w:pPr>
      <w:r>
        <w:rPr>
          <w:rFonts w:ascii="Aptos" w:hAnsi="Aptos"/>
          <w:sz w:val="21"/>
        </w:rPr>
        <w:t>Perdor user demo ne konfigurim.</w:t>
      </w:r>
    </w:p>
    <w:p>
      <w:pPr>
        <w:pStyle w:val="ListBullet"/>
        <w:spacing w:after="60"/>
      </w:pPr>
      <w:r>
        <w:rPr>
          <w:rFonts w:ascii="Aptos" w:hAnsi="Aptos"/>
          <w:sz w:val="21"/>
        </w:rPr>
        <w:t>Nuk ka menaxhim te plote te perdoruesve.</w:t>
      </w:r>
    </w:p>
    <w:p>
      <w:pPr>
        <w:pStyle w:val="ListBullet"/>
        <w:spacing w:after="60"/>
      </w:pPr>
      <w:r>
        <w:rPr>
          <w:rFonts w:ascii="Aptos" w:hAnsi="Aptos"/>
          <w:sz w:val="21"/>
        </w:rPr>
        <w:t>Nuk ka migrime te avancuara te databazes.</w:t>
      </w:r>
    </w:p>
    <w:p>
      <w:pPr>
        <w:pStyle w:val="ListBullet"/>
        <w:spacing w:after="60"/>
      </w:pPr>
      <w:r>
        <w:rPr>
          <w:rFonts w:ascii="Aptos" w:hAnsi="Aptos"/>
          <w:sz w:val="21"/>
        </w:rPr>
        <w:t>Nuk ruan vet imazhin PNG ne databaze, por vetem metadata.</w:t>
      </w:r>
    </w:p>
    <w:p>
      <w:pPr>
        <w:pStyle w:val="ListBullet"/>
        <w:spacing w:after="60"/>
      </w:pPr>
      <w:r>
        <w:rPr>
          <w:rFonts w:ascii="Aptos" w:hAnsi="Aptos"/>
          <w:sz w:val="21"/>
        </w:rPr>
        <w:t>Nuk ka validim te avancuar per te gjitha formatet si WiFi, email dhe telefon.</w:t>
      </w:r>
    </w:p>
    <w:p>
      <w:pPr>
        <w:pStyle w:val="Heading1"/>
      </w:pPr>
      <w:r>
        <w:t>17. Mundesi per zhvillim te metejshem</w:t>
      </w:r>
    </w:p>
    <w:p>
      <w:pPr>
        <w:spacing w:after="140" w:line="269" w:lineRule="auto"/>
      </w:pPr>
      <w:r>
        <w:rPr>
          <w:rFonts w:ascii="Aptos" w:hAnsi="Aptos"/>
          <w:sz w:val="21"/>
        </w:rPr>
        <w:t>Ne te ardhmen projekti mund te zgjerohet me:</w:t>
      </w:r>
    </w:p>
    <w:p>
      <w:pPr>
        <w:pStyle w:val="ListBullet"/>
        <w:spacing w:after="60"/>
      </w:pPr>
      <w:r>
        <w:rPr>
          <w:rFonts w:ascii="Aptos" w:hAnsi="Aptos"/>
          <w:sz w:val="21"/>
        </w:rPr>
        <w:t>Regjistrim dhe menaxhim perdoruesish.</w:t>
      </w:r>
    </w:p>
    <w:p>
      <w:pPr>
        <w:pStyle w:val="ListBullet"/>
        <w:spacing w:after="60"/>
      </w:pPr>
      <w:r>
        <w:rPr>
          <w:rFonts w:ascii="Aptos" w:hAnsi="Aptos"/>
          <w:sz w:val="21"/>
        </w:rPr>
        <w:t>Role dhe permissions.</w:t>
      </w:r>
    </w:p>
    <w:p>
      <w:pPr>
        <w:pStyle w:val="ListBullet"/>
        <w:spacing w:after="60"/>
      </w:pPr>
      <w:r>
        <w:rPr>
          <w:rFonts w:ascii="Aptos" w:hAnsi="Aptos"/>
          <w:sz w:val="21"/>
        </w:rPr>
        <w:t>Ruajtje te PNG-ve ne file storage ose cloud.</w:t>
      </w:r>
    </w:p>
    <w:p>
      <w:pPr>
        <w:pStyle w:val="ListBullet"/>
        <w:spacing w:after="60"/>
      </w:pPr>
      <w:r>
        <w:rPr>
          <w:rFonts w:ascii="Aptos" w:hAnsi="Aptos"/>
          <w:sz w:val="21"/>
        </w:rPr>
        <w:t>Eksport ne PDF.</w:t>
      </w:r>
    </w:p>
    <w:p>
      <w:pPr>
        <w:pStyle w:val="ListBullet"/>
        <w:spacing w:after="60"/>
      </w:pPr>
      <w:r>
        <w:rPr>
          <w:rFonts w:ascii="Aptos" w:hAnsi="Aptos"/>
          <w:sz w:val="21"/>
        </w:rPr>
        <w:t>Gjenerim batch per shume QR kode.</w:t>
      </w:r>
    </w:p>
    <w:p>
      <w:pPr>
        <w:pStyle w:val="ListBullet"/>
        <w:spacing w:after="60"/>
      </w:pPr>
      <w:r>
        <w:rPr>
          <w:rFonts w:ascii="Aptos" w:hAnsi="Aptos"/>
          <w:sz w:val="21"/>
        </w:rPr>
        <w:t>Statistika per QR kodet e krijuara.</w:t>
      </w:r>
    </w:p>
    <w:p>
      <w:pPr>
        <w:pStyle w:val="ListBullet"/>
        <w:spacing w:after="60"/>
      </w:pPr>
      <w:r>
        <w:rPr>
          <w:rFonts w:ascii="Aptos" w:hAnsi="Aptos"/>
          <w:sz w:val="21"/>
        </w:rPr>
        <w:t>Dashboard administrativ.</w:t>
      </w:r>
    </w:p>
    <w:p>
      <w:pPr>
        <w:pStyle w:val="ListBullet"/>
        <w:spacing w:after="60"/>
      </w:pPr>
      <w:r>
        <w:rPr>
          <w:rFonts w:ascii="Aptos" w:hAnsi="Aptos"/>
          <w:sz w:val="21"/>
        </w:rPr>
        <w:t>Migrime EF Core.</w:t>
      </w:r>
    </w:p>
    <w:p>
      <w:pPr>
        <w:pStyle w:val="ListBullet"/>
        <w:spacing w:after="60"/>
      </w:pPr>
      <w:r>
        <w:rPr>
          <w:rFonts w:ascii="Aptos" w:hAnsi="Aptos"/>
          <w:sz w:val="21"/>
        </w:rPr>
        <w:t>Validim me te avancuar per preset-et.</w:t>
      </w:r>
    </w:p>
    <w:p>
      <w:pPr>
        <w:pStyle w:val="ListBullet"/>
        <w:spacing w:after="60"/>
      </w:pPr>
      <w:r>
        <w:rPr>
          <w:rFonts w:ascii="Aptos" w:hAnsi="Aptos"/>
          <w:sz w:val="21"/>
        </w:rPr>
        <w:t>Deployment ne cloud.</w:t>
      </w:r>
    </w:p>
    <w:p>
      <w:pPr>
        <w:pStyle w:val="Heading1"/>
      </w:pPr>
      <w:r>
        <w:t>18. Perfundim</w:t>
      </w:r>
    </w:p>
    <w:p>
      <w:pPr>
        <w:spacing w:after="140" w:line="269" w:lineRule="auto"/>
      </w:pPr>
      <w:r>
        <w:rPr>
          <w:rFonts w:ascii="Aptos" w:hAnsi="Aptos"/>
          <w:sz w:val="21"/>
        </w:rPr>
        <w:t>Projekti **QR Event API** demonstron nje implementim praktik te nje REST API per gjenerimin e QR kodeve ne format PNG. Aplikacioni kombinon teknologji moderne si ASP.NET Core Web API, EF Core SQLite, JWT, Swagger, QRCoder dhe SkiaSharp. Ai ofron jo vetem gjenerim te QR kodeve, por edhe frontend, histori te gjenerimeve, fshirje historiku dhe preset-e per lloje te ndryshme QR.</w:t>
      </w:r>
    </w:p>
    <w:p>
      <w:pPr>
        <w:spacing w:after="140" w:line="269" w:lineRule="auto"/>
      </w:pPr>
      <w:r>
        <w:rPr>
          <w:rFonts w:ascii="Aptos" w:hAnsi="Aptos"/>
          <w:sz w:val="21"/>
        </w:rPr>
        <w:t>Nga aspekti akademik, projekti tregon perdorimin e arkitektures se ndare sipas funksionaliteteve, implementimin e API-ve REST, sigurimin me JWT, punen me databaze dhe integrimin e nje frontend-i te thjeshte me backend-in. Per kete arsye, projekti eshte i pershtatshem si shembull praktik per zhvillim web, API design dhe menaxhim te te dhenave.</w:t>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F"/>
        <w:sz w:val="16"/>
      </w:rPr>
      <w:t>QR Event API - Dokumentim Akademik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34E4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821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360" w:right="216"/>
    </w:pPr>
    <w:rPr>
      <w:rFonts w:ascii="Cascadia Mono" w:hAnsi="Cascadia Mono"/>
      <w:color w:val="202B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